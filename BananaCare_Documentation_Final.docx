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7D6F30" w14:textId="77777777" w:rsidR="0035343F" w:rsidRPr="00232438" w:rsidRDefault="00000000">
      <w:pPr>
        <w:pStyle w:val="Heading1"/>
        <w:jc w:val="center"/>
        <w:rPr>
          <w:rFonts w:ascii="Arial" w:hAnsi="Arial" w:cs="Arial"/>
          <w:color w:val="000000" w:themeColor="text1"/>
          <w:sz w:val="24"/>
          <w:szCs w:val="24"/>
        </w:rPr>
      </w:pPr>
      <w:r w:rsidRPr="00232438">
        <w:rPr>
          <w:rFonts w:ascii="Arial" w:hAnsi="Arial" w:cs="Arial"/>
          <w:color w:val="000000" w:themeColor="text1"/>
          <w:sz w:val="24"/>
          <w:szCs w:val="24"/>
        </w:rPr>
        <w:t>BananaCare: Banana Farm Monitoring and Farmer Assistance Information System</w:t>
      </w:r>
    </w:p>
    <w:p w14:paraId="581F4D91" w14:textId="77777777" w:rsidR="0035343F" w:rsidRDefault="00000000">
      <w:pPr>
        <w:pStyle w:val="Heading2"/>
        <w:rPr>
          <w:rFonts w:ascii="Arial" w:hAnsi="Arial" w:cs="Arial"/>
          <w:color w:val="000000" w:themeColor="text1"/>
          <w:sz w:val="24"/>
          <w:szCs w:val="24"/>
        </w:rPr>
      </w:pPr>
      <w:r w:rsidRPr="00232438">
        <w:rPr>
          <w:rFonts w:ascii="Arial" w:hAnsi="Arial" w:cs="Arial"/>
          <w:color w:val="000000" w:themeColor="text1"/>
          <w:sz w:val="24"/>
          <w:szCs w:val="24"/>
        </w:rPr>
        <w:t>Problem</w:t>
      </w:r>
    </w:p>
    <w:p w14:paraId="164BAA39" w14:textId="77777777" w:rsidR="00232438" w:rsidRPr="00232438" w:rsidRDefault="00232438" w:rsidP="00232438"/>
    <w:p w14:paraId="43EF984E" w14:textId="77777777" w:rsidR="0035343F" w:rsidRPr="00232438" w:rsidRDefault="00000000">
      <w:pPr>
        <w:rPr>
          <w:rFonts w:cs="Arial"/>
          <w:color w:val="000000" w:themeColor="text1"/>
          <w:sz w:val="24"/>
          <w:szCs w:val="24"/>
        </w:rPr>
      </w:pPr>
      <w:r w:rsidRPr="00232438">
        <w:rPr>
          <w:rFonts w:cs="Arial"/>
          <w:color w:val="000000" w:themeColor="text1"/>
          <w:sz w:val="24"/>
          <w:szCs w:val="24"/>
        </w:rPr>
        <w:t>Banana farmers may have difficulty keeping organized records of their farm details, production information, disease or pest incidents, and requests for agricultural assistance. Agriculture personnel may also rely on separate or manual records, making it difficult to monitor reported farm conditions, review the history of each farmer, and follow up on pending assistance.</w:t>
      </w:r>
    </w:p>
    <w:p w14:paraId="59B2C000" w14:textId="77777777" w:rsidR="0035343F" w:rsidRDefault="00000000">
      <w:pPr>
        <w:pStyle w:val="Heading2"/>
        <w:rPr>
          <w:rFonts w:ascii="Arial" w:hAnsi="Arial" w:cs="Arial"/>
          <w:color w:val="000000" w:themeColor="text1"/>
          <w:sz w:val="24"/>
          <w:szCs w:val="24"/>
        </w:rPr>
      </w:pPr>
      <w:r w:rsidRPr="00232438">
        <w:rPr>
          <w:rFonts w:ascii="Arial" w:hAnsi="Arial" w:cs="Arial"/>
          <w:color w:val="000000" w:themeColor="text1"/>
          <w:sz w:val="24"/>
          <w:szCs w:val="24"/>
        </w:rPr>
        <w:t>Objectives</w:t>
      </w:r>
    </w:p>
    <w:p w14:paraId="5139AB16" w14:textId="77777777" w:rsidR="00232438" w:rsidRPr="00232438" w:rsidRDefault="00232438" w:rsidP="00232438"/>
    <w:p w14:paraId="397CADC5" w14:textId="77777777" w:rsidR="0035343F" w:rsidRPr="00232438" w:rsidRDefault="00000000">
      <w:pPr>
        <w:rPr>
          <w:rFonts w:cs="Arial"/>
          <w:color w:val="000000" w:themeColor="text1"/>
          <w:sz w:val="24"/>
          <w:szCs w:val="24"/>
        </w:rPr>
      </w:pPr>
      <w:r w:rsidRPr="00232438">
        <w:rPr>
          <w:rFonts w:cs="Arial"/>
          <w:color w:val="000000" w:themeColor="text1"/>
          <w:sz w:val="24"/>
          <w:szCs w:val="24"/>
        </w:rPr>
        <w:t>To develop a Banana Farm Monitoring and Farmer Assistance Information System that efficiently manages farmer and farm information, reported farm conditions, and agricultural assistance records.</w:t>
      </w:r>
    </w:p>
    <w:p w14:paraId="7F233C60" w14:textId="77777777" w:rsidR="0035343F" w:rsidRDefault="00000000">
      <w:pPr>
        <w:pStyle w:val="Heading2"/>
        <w:rPr>
          <w:rFonts w:ascii="Arial" w:hAnsi="Arial" w:cs="Arial"/>
          <w:color w:val="000000" w:themeColor="text1"/>
          <w:sz w:val="24"/>
          <w:szCs w:val="24"/>
        </w:rPr>
      </w:pPr>
      <w:r w:rsidRPr="00232438">
        <w:rPr>
          <w:rFonts w:ascii="Arial" w:hAnsi="Arial" w:cs="Arial"/>
          <w:color w:val="000000" w:themeColor="text1"/>
          <w:sz w:val="24"/>
          <w:szCs w:val="24"/>
        </w:rPr>
        <w:t>Specific Objectives</w:t>
      </w:r>
    </w:p>
    <w:p w14:paraId="4293021F" w14:textId="77777777" w:rsidR="00232438" w:rsidRPr="00232438" w:rsidRDefault="00232438" w:rsidP="00232438"/>
    <w:p w14:paraId="05D0189A" w14:textId="77777777" w:rsidR="0035343F" w:rsidRPr="00232438" w:rsidRDefault="00000000">
      <w:pPr>
        <w:pStyle w:val="ListNumber"/>
        <w:rPr>
          <w:rFonts w:cs="Arial"/>
          <w:color w:val="000000" w:themeColor="text1"/>
          <w:sz w:val="24"/>
          <w:szCs w:val="24"/>
        </w:rPr>
      </w:pPr>
      <w:r w:rsidRPr="00232438">
        <w:rPr>
          <w:rFonts w:cs="Arial"/>
          <w:color w:val="000000" w:themeColor="text1"/>
          <w:sz w:val="24"/>
          <w:szCs w:val="24"/>
        </w:rPr>
        <w:t>To provide a system for registering and managing farmer and farm records.</w:t>
      </w:r>
    </w:p>
    <w:p w14:paraId="1B4C8AD0" w14:textId="77777777" w:rsidR="0035343F" w:rsidRPr="00232438" w:rsidRDefault="00000000">
      <w:pPr>
        <w:pStyle w:val="ListNumber"/>
        <w:rPr>
          <w:rFonts w:cs="Arial"/>
          <w:color w:val="000000" w:themeColor="text1"/>
          <w:sz w:val="24"/>
          <w:szCs w:val="24"/>
        </w:rPr>
      </w:pPr>
      <w:r w:rsidRPr="00232438">
        <w:rPr>
          <w:rFonts w:cs="Arial"/>
          <w:color w:val="000000" w:themeColor="text1"/>
          <w:sz w:val="24"/>
          <w:szCs w:val="24"/>
        </w:rPr>
        <w:t>To allow farmers to report banana diseases, pest infestations, and other farm conditions.</w:t>
      </w:r>
    </w:p>
    <w:p w14:paraId="6276103F" w14:textId="77777777" w:rsidR="0035343F" w:rsidRPr="00232438" w:rsidRDefault="00000000">
      <w:pPr>
        <w:pStyle w:val="ListNumber"/>
        <w:rPr>
          <w:rFonts w:cs="Arial"/>
          <w:color w:val="000000" w:themeColor="text1"/>
          <w:sz w:val="24"/>
          <w:szCs w:val="24"/>
        </w:rPr>
      </w:pPr>
      <w:r w:rsidRPr="00232438">
        <w:rPr>
          <w:rFonts w:cs="Arial"/>
          <w:color w:val="000000" w:themeColor="text1"/>
          <w:sz w:val="24"/>
          <w:szCs w:val="24"/>
        </w:rPr>
        <w:t>To allow agriculture staff to monitor reported conditions and update their status.</w:t>
      </w:r>
    </w:p>
    <w:p w14:paraId="665A340D" w14:textId="77777777" w:rsidR="0035343F" w:rsidRPr="00232438" w:rsidRDefault="00000000">
      <w:pPr>
        <w:pStyle w:val="ListNumber"/>
        <w:rPr>
          <w:rFonts w:cs="Arial"/>
          <w:color w:val="000000" w:themeColor="text1"/>
          <w:sz w:val="24"/>
          <w:szCs w:val="24"/>
        </w:rPr>
      </w:pPr>
      <w:r w:rsidRPr="00232438">
        <w:rPr>
          <w:rFonts w:cs="Arial"/>
          <w:color w:val="000000" w:themeColor="text1"/>
          <w:sz w:val="24"/>
          <w:szCs w:val="24"/>
        </w:rPr>
        <w:t>To provide an assistance-tracking feature for farmer requests, recommendations, and follow-up actions.</w:t>
      </w:r>
    </w:p>
    <w:p w14:paraId="2D8BB788" w14:textId="77777777" w:rsidR="0035343F" w:rsidRPr="00232438" w:rsidRDefault="00000000">
      <w:pPr>
        <w:pStyle w:val="ListNumber"/>
        <w:rPr>
          <w:rFonts w:cs="Arial"/>
          <w:color w:val="000000" w:themeColor="text1"/>
          <w:sz w:val="24"/>
          <w:szCs w:val="24"/>
        </w:rPr>
      </w:pPr>
      <w:r w:rsidRPr="00232438">
        <w:rPr>
          <w:rFonts w:cs="Arial"/>
          <w:color w:val="000000" w:themeColor="text1"/>
          <w:sz w:val="24"/>
          <w:szCs w:val="24"/>
        </w:rPr>
        <w:t>To make banana farm information and assistance records easier to access and manage.</w:t>
      </w:r>
    </w:p>
    <w:p w14:paraId="640CA9F5" w14:textId="77777777" w:rsidR="0035343F" w:rsidRPr="00232438" w:rsidRDefault="00000000">
      <w:pPr>
        <w:pStyle w:val="Heading2"/>
        <w:rPr>
          <w:rFonts w:ascii="Arial" w:hAnsi="Arial" w:cs="Arial"/>
          <w:color w:val="000000" w:themeColor="text1"/>
          <w:sz w:val="24"/>
          <w:szCs w:val="24"/>
        </w:rPr>
      </w:pPr>
      <w:r w:rsidRPr="00232438">
        <w:rPr>
          <w:rFonts w:ascii="Arial" w:hAnsi="Arial" w:cs="Arial"/>
          <w:color w:val="000000" w:themeColor="text1"/>
          <w:sz w:val="24"/>
          <w:szCs w:val="24"/>
        </w:rPr>
        <w:t>System Features</w:t>
      </w:r>
    </w:p>
    <w:p w14:paraId="54E0F5C4" w14:textId="77777777" w:rsidR="0035343F" w:rsidRPr="00232438" w:rsidRDefault="00000000">
      <w:pPr>
        <w:pStyle w:val="Heading3"/>
        <w:rPr>
          <w:rFonts w:ascii="Arial" w:hAnsi="Arial" w:cs="Arial"/>
          <w:color w:val="000000" w:themeColor="text1"/>
          <w:sz w:val="24"/>
          <w:szCs w:val="24"/>
        </w:rPr>
      </w:pPr>
      <w:r w:rsidRPr="00232438">
        <w:rPr>
          <w:rFonts w:ascii="Arial" w:hAnsi="Arial" w:cs="Arial"/>
          <w:color w:val="000000" w:themeColor="text1"/>
          <w:sz w:val="24"/>
          <w:szCs w:val="24"/>
        </w:rPr>
        <w:t>1. Farmer and Farm Profile</w:t>
      </w:r>
    </w:p>
    <w:p w14:paraId="55415145" w14:textId="77777777" w:rsidR="0035343F" w:rsidRPr="00232438" w:rsidRDefault="00000000">
      <w:pPr>
        <w:rPr>
          <w:rFonts w:cs="Arial"/>
          <w:color w:val="000000" w:themeColor="text1"/>
          <w:sz w:val="24"/>
          <w:szCs w:val="24"/>
        </w:rPr>
      </w:pPr>
      <w:r w:rsidRPr="00232438">
        <w:rPr>
          <w:rFonts w:cs="Arial"/>
          <w:color w:val="000000" w:themeColor="text1"/>
          <w:sz w:val="24"/>
          <w:szCs w:val="24"/>
        </w:rPr>
        <w:t>Stores the basic information of every registered farmer and farm.</w:t>
      </w:r>
    </w:p>
    <w:p w14:paraId="45D7A194" w14:textId="77777777" w:rsidR="0035343F" w:rsidRPr="00232438" w:rsidRDefault="00000000">
      <w:pPr>
        <w:rPr>
          <w:rFonts w:cs="Arial"/>
          <w:color w:val="000000" w:themeColor="text1"/>
          <w:sz w:val="24"/>
          <w:szCs w:val="24"/>
        </w:rPr>
      </w:pPr>
      <w:r w:rsidRPr="00232438">
        <w:rPr>
          <w:rFonts w:cs="Arial"/>
          <w:color w:val="000000" w:themeColor="text1"/>
          <w:sz w:val="24"/>
          <w:szCs w:val="24"/>
        </w:rPr>
        <w:t>Information may include:</w:t>
      </w:r>
    </w:p>
    <w:p w14:paraId="7C5E789D"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Farmer's full name</w:t>
      </w:r>
    </w:p>
    <w:p w14:paraId="4F4614AC"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Contact number</w:t>
      </w:r>
    </w:p>
    <w:p w14:paraId="4E93EB37"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Farm location</w:t>
      </w:r>
    </w:p>
    <w:p w14:paraId="1BB389EE"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Farm size in hectares</w:t>
      </w:r>
    </w:p>
    <w:p w14:paraId="51BF26FB"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Banana variety</w:t>
      </w:r>
    </w:p>
    <w:p w14:paraId="2D475BE1"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Planting date</w:t>
      </w:r>
    </w:p>
    <w:p w14:paraId="259C8169"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Estimated production</w:t>
      </w:r>
    </w:p>
    <w:p w14:paraId="001D553E" w14:textId="77777777" w:rsidR="0035343F" w:rsidRDefault="00000000">
      <w:pPr>
        <w:pStyle w:val="Heading3"/>
        <w:rPr>
          <w:rFonts w:ascii="Arial" w:hAnsi="Arial" w:cs="Arial"/>
          <w:color w:val="000000" w:themeColor="text1"/>
          <w:sz w:val="24"/>
          <w:szCs w:val="24"/>
        </w:rPr>
      </w:pPr>
      <w:r w:rsidRPr="00232438">
        <w:rPr>
          <w:rFonts w:ascii="Arial" w:hAnsi="Arial" w:cs="Arial"/>
          <w:color w:val="000000" w:themeColor="text1"/>
          <w:sz w:val="24"/>
          <w:szCs w:val="24"/>
        </w:rPr>
        <w:t>2. Disease and Farm-Condition Monitoring</w:t>
      </w:r>
    </w:p>
    <w:p w14:paraId="5EB49A8B" w14:textId="77777777" w:rsidR="00232438" w:rsidRPr="00232438" w:rsidRDefault="00232438" w:rsidP="00232438"/>
    <w:p w14:paraId="005BD291" w14:textId="77777777" w:rsidR="0035343F" w:rsidRPr="00232438" w:rsidRDefault="00000000">
      <w:pPr>
        <w:rPr>
          <w:rFonts w:cs="Arial"/>
          <w:color w:val="000000" w:themeColor="text1"/>
          <w:sz w:val="24"/>
          <w:szCs w:val="24"/>
        </w:rPr>
      </w:pPr>
      <w:r w:rsidRPr="00232438">
        <w:rPr>
          <w:rFonts w:cs="Arial"/>
          <w:color w:val="000000" w:themeColor="text1"/>
          <w:sz w:val="24"/>
          <w:szCs w:val="24"/>
        </w:rPr>
        <w:t>This feature allows farmers to report observed farm problems and allows the Admin to monitor each report.</w:t>
      </w:r>
    </w:p>
    <w:p w14:paraId="5DA9AA24" w14:textId="77777777" w:rsidR="0035343F" w:rsidRPr="00232438" w:rsidRDefault="00000000">
      <w:pPr>
        <w:rPr>
          <w:rFonts w:cs="Arial"/>
          <w:color w:val="000000" w:themeColor="text1"/>
          <w:sz w:val="24"/>
          <w:szCs w:val="24"/>
        </w:rPr>
      </w:pPr>
      <w:r w:rsidRPr="00232438">
        <w:rPr>
          <w:rFonts w:cs="Arial"/>
          <w:color w:val="000000" w:themeColor="text1"/>
          <w:sz w:val="24"/>
          <w:szCs w:val="24"/>
        </w:rPr>
        <w:t>Reported problems may include:</w:t>
      </w:r>
    </w:p>
    <w:p w14:paraId="50F10866"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lastRenderedPageBreak/>
        <w:t>Fusarium Wilt</w:t>
      </w:r>
    </w:p>
    <w:p w14:paraId="49DC0367"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Sigatoka</w:t>
      </w:r>
    </w:p>
    <w:p w14:paraId="187B51CC"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Pest Infestation</w:t>
      </w:r>
    </w:p>
    <w:p w14:paraId="4DFDCE9C"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Weather Damage</w:t>
      </w:r>
    </w:p>
    <w:p w14:paraId="1CEC05CC"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Soil Condition</w:t>
      </w:r>
    </w:p>
    <w:p w14:paraId="25A735C2"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Other farm conditions</w:t>
      </w:r>
    </w:p>
    <w:p w14:paraId="1AC6145E" w14:textId="77777777" w:rsidR="0035343F" w:rsidRPr="00232438" w:rsidRDefault="00000000">
      <w:pPr>
        <w:rPr>
          <w:rFonts w:cs="Arial"/>
          <w:color w:val="000000" w:themeColor="text1"/>
          <w:sz w:val="24"/>
          <w:szCs w:val="24"/>
        </w:rPr>
      </w:pPr>
      <w:r w:rsidRPr="00232438">
        <w:rPr>
          <w:rFonts w:cs="Arial"/>
          <w:color w:val="000000" w:themeColor="text1"/>
          <w:sz w:val="24"/>
          <w:szCs w:val="24"/>
        </w:rPr>
        <w:t>Report status may be:</w:t>
      </w:r>
    </w:p>
    <w:p w14:paraId="3C08192A"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Reported</w:t>
      </w:r>
    </w:p>
    <w:p w14:paraId="1DBA30E2"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Under Monitoring</w:t>
      </w:r>
    </w:p>
    <w:p w14:paraId="0AF212AA"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Resolved</w:t>
      </w:r>
    </w:p>
    <w:p w14:paraId="03C2BEF5" w14:textId="77777777" w:rsidR="0035343F" w:rsidRDefault="00000000">
      <w:pPr>
        <w:pStyle w:val="Heading3"/>
        <w:rPr>
          <w:rFonts w:ascii="Arial" w:hAnsi="Arial" w:cs="Arial"/>
          <w:color w:val="000000" w:themeColor="text1"/>
          <w:sz w:val="24"/>
          <w:szCs w:val="24"/>
        </w:rPr>
      </w:pPr>
      <w:r w:rsidRPr="00232438">
        <w:rPr>
          <w:rFonts w:ascii="Arial" w:hAnsi="Arial" w:cs="Arial"/>
          <w:color w:val="000000" w:themeColor="text1"/>
          <w:sz w:val="24"/>
          <w:szCs w:val="24"/>
        </w:rPr>
        <w:t>3. Assistance and Recommendation Tracking</w:t>
      </w:r>
    </w:p>
    <w:p w14:paraId="5623A0FE" w14:textId="77777777" w:rsidR="00232438" w:rsidRPr="00232438" w:rsidRDefault="00232438" w:rsidP="00232438"/>
    <w:p w14:paraId="61245D25" w14:textId="77777777" w:rsidR="0035343F" w:rsidRPr="00232438" w:rsidRDefault="00000000">
      <w:pPr>
        <w:rPr>
          <w:rFonts w:cs="Arial"/>
          <w:color w:val="000000" w:themeColor="text1"/>
          <w:sz w:val="24"/>
          <w:szCs w:val="24"/>
        </w:rPr>
      </w:pPr>
      <w:r w:rsidRPr="00232438">
        <w:rPr>
          <w:rFonts w:cs="Arial"/>
          <w:color w:val="000000" w:themeColor="text1"/>
          <w:sz w:val="24"/>
          <w:szCs w:val="24"/>
        </w:rPr>
        <w:t>This feature allows farmers to request agricultural assistance and allows the Admin to record progress, recommendations, and completion details.</w:t>
      </w:r>
    </w:p>
    <w:p w14:paraId="4B1651B9" w14:textId="77777777" w:rsidR="0035343F" w:rsidRPr="00232438" w:rsidRDefault="00000000">
      <w:pPr>
        <w:rPr>
          <w:rFonts w:cs="Arial"/>
          <w:color w:val="000000" w:themeColor="text1"/>
          <w:sz w:val="24"/>
          <w:szCs w:val="24"/>
        </w:rPr>
      </w:pPr>
      <w:r w:rsidRPr="00232438">
        <w:rPr>
          <w:rFonts w:cs="Arial"/>
          <w:color w:val="000000" w:themeColor="text1"/>
          <w:sz w:val="24"/>
          <w:szCs w:val="24"/>
        </w:rPr>
        <w:t>Assistance may include:</w:t>
      </w:r>
    </w:p>
    <w:p w14:paraId="3249F4A8"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Seedlings</w:t>
      </w:r>
    </w:p>
    <w:p w14:paraId="5A3BB1B0"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Fertilizer</w:t>
      </w:r>
    </w:p>
    <w:p w14:paraId="3F1C92EA"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Training</w:t>
      </w:r>
    </w:p>
    <w:p w14:paraId="463CFD04"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Disease-Control Support</w:t>
      </w:r>
    </w:p>
    <w:p w14:paraId="2CC34C69"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Farm Visit</w:t>
      </w:r>
    </w:p>
    <w:p w14:paraId="5B571655"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Other assistance</w:t>
      </w:r>
    </w:p>
    <w:p w14:paraId="3700B1F1" w14:textId="77777777" w:rsidR="0035343F" w:rsidRPr="00232438" w:rsidRDefault="00000000">
      <w:pPr>
        <w:rPr>
          <w:rFonts w:cs="Arial"/>
          <w:color w:val="000000" w:themeColor="text1"/>
          <w:sz w:val="24"/>
          <w:szCs w:val="24"/>
        </w:rPr>
      </w:pPr>
      <w:r w:rsidRPr="00232438">
        <w:rPr>
          <w:rFonts w:cs="Arial"/>
          <w:color w:val="000000" w:themeColor="text1"/>
          <w:sz w:val="24"/>
          <w:szCs w:val="24"/>
        </w:rPr>
        <w:t>Assistance status may be:</w:t>
      </w:r>
    </w:p>
    <w:p w14:paraId="30B73614"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Pending</w:t>
      </w:r>
    </w:p>
    <w:p w14:paraId="7FA27AB3"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In Progress</w:t>
      </w:r>
    </w:p>
    <w:p w14:paraId="174A1247"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Completed</w:t>
      </w:r>
    </w:p>
    <w:p w14:paraId="0FABDAFA" w14:textId="77777777" w:rsidR="0035343F" w:rsidRPr="00232438" w:rsidRDefault="00000000">
      <w:pPr>
        <w:rPr>
          <w:rFonts w:cs="Arial"/>
          <w:color w:val="000000" w:themeColor="text1"/>
          <w:sz w:val="24"/>
          <w:szCs w:val="24"/>
        </w:rPr>
      </w:pPr>
      <w:r w:rsidRPr="00232438">
        <w:rPr>
          <w:rFonts w:cs="Arial"/>
          <w:color w:val="000000" w:themeColor="text1"/>
          <w:sz w:val="24"/>
          <w:szCs w:val="24"/>
        </w:rPr>
        <w:br w:type="page"/>
      </w:r>
    </w:p>
    <w:p w14:paraId="4EFC709A" w14:textId="77777777" w:rsidR="0035343F" w:rsidRPr="00232438" w:rsidRDefault="00000000">
      <w:pPr>
        <w:pStyle w:val="Heading2"/>
        <w:rPr>
          <w:rFonts w:ascii="Arial" w:hAnsi="Arial" w:cs="Arial"/>
          <w:color w:val="000000" w:themeColor="text1"/>
          <w:sz w:val="24"/>
          <w:szCs w:val="24"/>
        </w:rPr>
      </w:pPr>
      <w:r w:rsidRPr="00232438">
        <w:rPr>
          <w:rFonts w:ascii="Arial" w:hAnsi="Arial" w:cs="Arial"/>
          <w:color w:val="000000" w:themeColor="text1"/>
          <w:sz w:val="24"/>
          <w:szCs w:val="24"/>
        </w:rPr>
        <w:lastRenderedPageBreak/>
        <w:t>System Requirements</w:t>
      </w:r>
    </w:p>
    <w:tbl>
      <w:tblPr>
        <w:tblStyle w:val="TableGrid"/>
        <w:tblW w:w="0" w:type="auto"/>
        <w:tblLayout w:type="fixed"/>
        <w:tblLook w:val="04A0" w:firstRow="1" w:lastRow="0" w:firstColumn="1" w:lastColumn="0" w:noHBand="0" w:noVBand="1"/>
      </w:tblPr>
      <w:tblGrid>
        <w:gridCol w:w="2448"/>
        <w:gridCol w:w="7632"/>
      </w:tblGrid>
      <w:tr w:rsidR="00232438" w:rsidRPr="00232438" w14:paraId="29A35009" w14:textId="77777777" w:rsidTr="00232438">
        <w:tc>
          <w:tcPr>
            <w:tcW w:w="2448" w:type="dxa"/>
          </w:tcPr>
          <w:p w14:paraId="45789E3C"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Requirement</w:t>
            </w:r>
          </w:p>
        </w:tc>
        <w:tc>
          <w:tcPr>
            <w:tcW w:w="7632" w:type="dxa"/>
          </w:tcPr>
          <w:p w14:paraId="3F5B38EA"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BananaCare Implementation</w:t>
            </w:r>
          </w:p>
        </w:tc>
      </w:tr>
      <w:tr w:rsidR="00232438" w:rsidRPr="00232438" w14:paraId="3BE9359A" w14:textId="77777777" w:rsidTr="00232438">
        <w:tc>
          <w:tcPr>
            <w:tcW w:w="2448" w:type="dxa"/>
          </w:tcPr>
          <w:p w14:paraId="794239BD" w14:textId="77777777" w:rsidR="0035343F" w:rsidRPr="00232438" w:rsidRDefault="00000000">
            <w:pPr>
              <w:rPr>
                <w:rFonts w:cs="Arial"/>
                <w:color w:val="000000" w:themeColor="text1"/>
                <w:sz w:val="24"/>
                <w:szCs w:val="24"/>
              </w:rPr>
            </w:pPr>
            <w:r w:rsidRPr="00232438">
              <w:rPr>
                <w:rFonts w:cs="Arial"/>
                <w:color w:val="000000" w:themeColor="text1"/>
                <w:sz w:val="24"/>
                <w:szCs w:val="24"/>
              </w:rPr>
              <w:t>Working User Interface</w:t>
            </w:r>
          </w:p>
        </w:tc>
        <w:tc>
          <w:tcPr>
            <w:tcW w:w="7632" w:type="dxa"/>
          </w:tcPr>
          <w:p w14:paraId="7CAE0B02" w14:textId="77777777" w:rsidR="0035343F" w:rsidRPr="00232438" w:rsidRDefault="00000000">
            <w:pPr>
              <w:rPr>
                <w:rFonts w:cs="Arial"/>
                <w:color w:val="000000" w:themeColor="text1"/>
                <w:sz w:val="24"/>
                <w:szCs w:val="24"/>
              </w:rPr>
            </w:pPr>
            <w:r w:rsidRPr="00232438">
              <w:rPr>
                <w:rFonts w:cs="Arial"/>
                <w:color w:val="000000" w:themeColor="text1"/>
                <w:sz w:val="24"/>
                <w:szCs w:val="24"/>
              </w:rPr>
              <w:t>Python/Flask, HTML, CSS, and Jinja-based BananaCare interface</w:t>
            </w:r>
          </w:p>
        </w:tc>
      </w:tr>
      <w:tr w:rsidR="00232438" w:rsidRPr="00232438" w14:paraId="19A8B4B8" w14:textId="77777777" w:rsidTr="00232438">
        <w:tc>
          <w:tcPr>
            <w:tcW w:w="2448" w:type="dxa"/>
          </w:tcPr>
          <w:p w14:paraId="7CBA21BE" w14:textId="77777777" w:rsidR="0035343F" w:rsidRPr="00232438" w:rsidRDefault="00000000">
            <w:pPr>
              <w:rPr>
                <w:rFonts w:cs="Arial"/>
                <w:color w:val="000000" w:themeColor="text1"/>
                <w:sz w:val="24"/>
                <w:szCs w:val="24"/>
              </w:rPr>
            </w:pPr>
            <w:r w:rsidRPr="00232438">
              <w:rPr>
                <w:rFonts w:cs="Arial"/>
                <w:color w:val="000000" w:themeColor="text1"/>
                <w:sz w:val="24"/>
                <w:szCs w:val="24"/>
              </w:rPr>
              <w:t>At least 3 major features</w:t>
            </w:r>
          </w:p>
        </w:tc>
        <w:tc>
          <w:tcPr>
            <w:tcW w:w="7632" w:type="dxa"/>
          </w:tcPr>
          <w:p w14:paraId="0BAD7D33" w14:textId="77777777" w:rsidR="0035343F" w:rsidRPr="00232438" w:rsidRDefault="00000000">
            <w:pPr>
              <w:rPr>
                <w:rFonts w:cs="Arial"/>
                <w:color w:val="000000" w:themeColor="text1"/>
                <w:sz w:val="24"/>
                <w:szCs w:val="24"/>
              </w:rPr>
            </w:pPr>
            <w:r w:rsidRPr="00232438">
              <w:rPr>
                <w:rFonts w:cs="Arial"/>
                <w:color w:val="000000" w:themeColor="text1"/>
                <w:sz w:val="24"/>
                <w:szCs w:val="24"/>
              </w:rPr>
              <w:t>1. Farmer and Farm Profile 2. Disease and Farm-Condition Monitoring 3. Assistance and Recommendation Tracking</w:t>
            </w:r>
          </w:p>
        </w:tc>
      </w:tr>
      <w:tr w:rsidR="00232438" w:rsidRPr="00232438" w14:paraId="30316771" w14:textId="77777777" w:rsidTr="00232438">
        <w:tc>
          <w:tcPr>
            <w:tcW w:w="2448" w:type="dxa"/>
          </w:tcPr>
          <w:p w14:paraId="7829AA3E" w14:textId="77777777" w:rsidR="0035343F" w:rsidRPr="00232438" w:rsidRDefault="00000000">
            <w:pPr>
              <w:rPr>
                <w:rFonts w:cs="Arial"/>
                <w:color w:val="000000" w:themeColor="text1"/>
                <w:sz w:val="24"/>
                <w:szCs w:val="24"/>
              </w:rPr>
            </w:pPr>
            <w:r w:rsidRPr="00232438">
              <w:rPr>
                <w:rFonts w:cs="Arial"/>
                <w:color w:val="000000" w:themeColor="text1"/>
                <w:sz w:val="24"/>
                <w:szCs w:val="24"/>
              </w:rPr>
              <w:t>Data Input and Processing</w:t>
            </w:r>
          </w:p>
        </w:tc>
        <w:tc>
          <w:tcPr>
            <w:tcW w:w="7632" w:type="dxa"/>
          </w:tcPr>
          <w:p w14:paraId="7174FD96" w14:textId="77777777" w:rsidR="0035343F" w:rsidRPr="00232438" w:rsidRDefault="00000000">
            <w:pPr>
              <w:rPr>
                <w:rFonts w:cs="Arial"/>
                <w:color w:val="000000" w:themeColor="text1"/>
                <w:sz w:val="24"/>
                <w:szCs w:val="24"/>
              </w:rPr>
            </w:pPr>
            <w:r w:rsidRPr="00232438">
              <w:rPr>
                <w:rFonts w:cs="Arial"/>
                <w:color w:val="000000" w:themeColor="text1"/>
                <w:sz w:val="24"/>
                <w:szCs w:val="24"/>
              </w:rPr>
              <w:t>Register farmers, update farm profiles, submit condition reports, request assistance, update report status, and record recommendations</w:t>
            </w:r>
          </w:p>
        </w:tc>
      </w:tr>
      <w:tr w:rsidR="00232438" w:rsidRPr="00232438" w14:paraId="73EB521A" w14:textId="77777777" w:rsidTr="00232438">
        <w:tc>
          <w:tcPr>
            <w:tcW w:w="2448" w:type="dxa"/>
          </w:tcPr>
          <w:p w14:paraId="725A2EF1" w14:textId="77777777" w:rsidR="0035343F" w:rsidRPr="00232438" w:rsidRDefault="00000000">
            <w:pPr>
              <w:rPr>
                <w:rFonts w:cs="Arial"/>
                <w:color w:val="000000" w:themeColor="text1"/>
                <w:sz w:val="24"/>
                <w:szCs w:val="24"/>
              </w:rPr>
            </w:pPr>
            <w:r w:rsidRPr="00232438">
              <w:rPr>
                <w:rFonts w:cs="Arial"/>
                <w:color w:val="000000" w:themeColor="text1"/>
                <w:sz w:val="24"/>
                <w:szCs w:val="24"/>
              </w:rPr>
              <w:t>Output/Result</w:t>
            </w:r>
          </w:p>
        </w:tc>
        <w:tc>
          <w:tcPr>
            <w:tcW w:w="7632" w:type="dxa"/>
          </w:tcPr>
          <w:p w14:paraId="08C7CC0A" w14:textId="77777777" w:rsidR="0035343F" w:rsidRPr="00232438" w:rsidRDefault="00000000">
            <w:pPr>
              <w:rPr>
                <w:rFonts w:cs="Arial"/>
                <w:color w:val="000000" w:themeColor="text1"/>
                <w:sz w:val="24"/>
                <w:szCs w:val="24"/>
              </w:rPr>
            </w:pPr>
            <w:r w:rsidRPr="00232438">
              <w:rPr>
                <w:rFonts w:cs="Arial"/>
                <w:color w:val="000000" w:themeColor="text1"/>
                <w:sz w:val="24"/>
                <w:szCs w:val="24"/>
              </w:rPr>
              <w:t>Farmer and Admin dashboards, farm records, report histories, assistance status, staff remarks, and recommendations</w:t>
            </w:r>
          </w:p>
        </w:tc>
      </w:tr>
      <w:tr w:rsidR="00232438" w:rsidRPr="00232438" w14:paraId="7799EEFF" w14:textId="77777777" w:rsidTr="00232438">
        <w:tc>
          <w:tcPr>
            <w:tcW w:w="2448" w:type="dxa"/>
          </w:tcPr>
          <w:p w14:paraId="25B9B1AC" w14:textId="77777777" w:rsidR="0035343F" w:rsidRPr="00232438" w:rsidRDefault="00000000">
            <w:pPr>
              <w:rPr>
                <w:rFonts w:cs="Arial"/>
                <w:color w:val="000000" w:themeColor="text1"/>
                <w:sz w:val="24"/>
                <w:szCs w:val="24"/>
              </w:rPr>
            </w:pPr>
            <w:r w:rsidRPr="00232438">
              <w:rPr>
                <w:rFonts w:cs="Arial"/>
                <w:color w:val="000000" w:themeColor="text1"/>
                <w:sz w:val="24"/>
                <w:szCs w:val="24"/>
              </w:rPr>
              <w:t>Input Validation</w:t>
            </w:r>
          </w:p>
        </w:tc>
        <w:tc>
          <w:tcPr>
            <w:tcW w:w="7632" w:type="dxa"/>
          </w:tcPr>
          <w:p w14:paraId="5FE1E1A2" w14:textId="77777777" w:rsidR="0035343F" w:rsidRPr="00232438" w:rsidRDefault="00000000">
            <w:pPr>
              <w:rPr>
                <w:rFonts w:cs="Arial"/>
                <w:color w:val="000000" w:themeColor="text1"/>
                <w:sz w:val="24"/>
                <w:szCs w:val="24"/>
              </w:rPr>
            </w:pPr>
            <w:r w:rsidRPr="00232438">
              <w:rPr>
                <w:rFonts w:cs="Arial"/>
                <w:color w:val="000000" w:themeColor="text1"/>
                <w:sz w:val="24"/>
                <w:szCs w:val="24"/>
              </w:rPr>
              <w:t>Required fields, password length, unique username, valid dates, positive farm size, and affected-area limits</w:t>
            </w:r>
          </w:p>
        </w:tc>
      </w:tr>
      <w:tr w:rsidR="00232438" w:rsidRPr="00232438" w14:paraId="602316C4" w14:textId="77777777" w:rsidTr="00232438">
        <w:tc>
          <w:tcPr>
            <w:tcW w:w="2448" w:type="dxa"/>
          </w:tcPr>
          <w:p w14:paraId="6772A319" w14:textId="77777777" w:rsidR="0035343F" w:rsidRPr="00232438" w:rsidRDefault="00000000">
            <w:pPr>
              <w:rPr>
                <w:rFonts w:cs="Arial"/>
                <w:color w:val="000000" w:themeColor="text1"/>
                <w:sz w:val="24"/>
                <w:szCs w:val="24"/>
              </w:rPr>
            </w:pPr>
            <w:r w:rsidRPr="00232438">
              <w:rPr>
                <w:rFonts w:cs="Arial"/>
                <w:color w:val="000000" w:themeColor="text1"/>
                <w:sz w:val="24"/>
                <w:szCs w:val="24"/>
              </w:rPr>
              <w:t>Error Handling</w:t>
            </w:r>
          </w:p>
        </w:tc>
        <w:tc>
          <w:tcPr>
            <w:tcW w:w="7632" w:type="dxa"/>
          </w:tcPr>
          <w:p w14:paraId="33E7D6AA" w14:textId="77777777" w:rsidR="0035343F" w:rsidRPr="00232438" w:rsidRDefault="00000000">
            <w:pPr>
              <w:rPr>
                <w:rFonts w:cs="Arial"/>
                <w:color w:val="000000" w:themeColor="text1"/>
                <w:sz w:val="24"/>
                <w:szCs w:val="24"/>
              </w:rPr>
            </w:pPr>
            <w:r w:rsidRPr="00232438">
              <w:rPr>
                <w:rFonts w:cs="Arial"/>
                <w:color w:val="000000" w:themeColor="text1"/>
                <w:sz w:val="24"/>
                <w:szCs w:val="24"/>
              </w:rPr>
              <w:t>Invalid login, duplicate username, missing information, invalid numeric values, unauthorized access, and invalid status updates</w:t>
            </w:r>
          </w:p>
        </w:tc>
      </w:tr>
      <w:tr w:rsidR="00232438" w:rsidRPr="00232438" w14:paraId="2D48B995" w14:textId="77777777" w:rsidTr="00232438">
        <w:tc>
          <w:tcPr>
            <w:tcW w:w="2448" w:type="dxa"/>
          </w:tcPr>
          <w:p w14:paraId="3D2D4355" w14:textId="77777777" w:rsidR="0035343F" w:rsidRPr="00232438" w:rsidRDefault="00000000">
            <w:pPr>
              <w:rPr>
                <w:rFonts w:cs="Arial"/>
                <w:color w:val="000000" w:themeColor="text1"/>
                <w:sz w:val="24"/>
                <w:szCs w:val="24"/>
              </w:rPr>
            </w:pPr>
            <w:r w:rsidRPr="00232438">
              <w:rPr>
                <w:rFonts w:cs="Arial"/>
                <w:color w:val="000000" w:themeColor="text1"/>
                <w:sz w:val="24"/>
                <w:szCs w:val="24"/>
              </w:rPr>
              <w:t>At least 3 test cases</w:t>
            </w:r>
          </w:p>
        </w:tc>
        <w:tc>
          <w:tcPr>
            <w:tcW w:w="7632" w:type="dxa"/>
          </w:tcPr>
          <w:p w14:paraId="0C7CDD76" w14:textId="77777777" w:rsidR="0035343F" w:rsidRPr="00232438" w:rsidRDefault="00000000">
            <w:pPr>
              <w:rPr>
                <w:rFonts w:cs="Arial"/>
                <w:color w:val="000000" w:themeColor="text1"/>
                <w:sz w:val="24"/>
                <w:szCs w:val="24"/>
              </w:rPr>
            </w:pPr>
            <w:r w:rsidRPr="00232438">
              <w:rPr>
                <w:rFonts w:cs="Arial"/>
                <w:color w:val="000000" w:themeColor="text1"/>
                <w:sz w:val="24"/>
                <w:szCs w:val="24"/>
              </w:rPr>
              <w:t>Valid input, invalid input/error handling, and edge cases</w:t>
            </w:r>
          </w:p>
        </w:tc>
      </w:tr>
    </w:tbl>
    <w:p w14:paraId="5A044811" w14:textId="77777777" w:rsidR="0035343F" w:rsidRPr="00232438" w:rsidRDefault="0035343F">
      <w:pPr>
        <w:rPr>
          <w:rFonts w:cs="Arial"/>
          <w:color w:val="000000" w:themeColor="text1"/>
          <w:sz w:val="24"/>
          <w:szCs w:val="24"/>
        </w:rPr>
      </w:pPr>
    </w:p>
    <w:p w14:paraId="714DA431" w14:textId="77777777" w:rsidR="0035343F" w:rsidRDefault="00000000">
      <w:pPr>
        <w:pStyle w:val="Heading2"/>
        <w:rPr>
          <w:rFonts w:ascii="Arial" w:hAnsi="Arial" w:cs="Arial"/>
          <w:color w:val="000000" w:themeColor="text1"/>
          <w:sz w:val="24"/>
          <w:szCs w:val="24"/>
        </w:rPr>
      </w:pPr>
      <w:r w:rsidRPr="00232438">
        <w:rPr>
          <w:rFonts w:ascii="Arial" w:hAnsi="Arial" w:cs="Arial"/>
          <w:color w:val="000000" w:themeColor="text1"/>
          <w:sz w:val="24"/>
          <w:szCs w:val="24"/>
        </w:rPr>
        <w:t>Technology Used</w:t>
      </w:r>
    </w:p>
    <w:p w14:paraId="102B608B" w14:textId="77777777" w:rsidR="00232438" w:rsidRPr="00232438" w:rsidRDefault="00232438" w:rsidP="00232438"/>
    <w:tbl>
      <w:tblPr>
        <w:tblStyle w:val="TableGrid"/>
        <w:tblW w:w="0" w:type="auto"/>
        <w:tblLayout w:type="fixed"/>
        <w:tblLook w:val="04A0" w:firstRow="1" w:lastRow="0" w:firstColumn="1" w:lastColumn="0" w:noHBand="0" w:noVBand="1"/>
      </w:tblPr>
      <w:tblGrid>
        <w:gridCol w:w="2448"/>
        <w:gridCol w:w="7632"/>
      </w:tblGrid>
      <w:tr w:rsidR="00232438" w:rsidRPr="00232438" w14:paraId="31329D71" w14:textId="77777777" w:rsidTr="00232438">
        <w:tc>
          <w:tcPr>
            <w:tcW w:w="2448" w:type="dxa"/>
          </w:tcPr>
          <w:p w14:paraId="4AA0DAD8"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Technology</w:t>
            </w:r>
          </w:p>
        </w:tc>
        <w:tc>
          <w:tcPr>
            <w:tcW w:w="7632" w:type="dxa"/>
          </w:tcPr>
          <w:p w14:paraId="17F871CE"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Purpose</w:t>
            </w:r>
          </w:p>
        </w:tc>
      </w:tr>
      <w:tr w:rsidR="00232438" w:rsidRPr="00232438" w14:paraId="151D0319" w14:textId="77777777" w:rsidTr="00232438">
        <w:tc>
          <w:tcPr>
            <w:tcW w:w="2448" w:type="dxa"/>
          </w:tcPr>
          <w:p w14:paraId="7DCEB4F7" w14:textId="77777777" w:rsidR="0035343F" w:rsidRPr="00232438" w:rsidRDefault="00000000">
            <w:pPr>
              <w:rPr>
                <w:rFonts w:cs="Arial"/>
                <w:color w:val="000000" w:themeColor="text1"/>
                <w:sz w:val="24"/>
                <w:szCs w:val="24"/>
              </w:rPr>
            </w:pPr>
            <w:r w:rsidRPr="00232438">
              <w:rPr>
                <w:rFonts w:cs="Arial"/>
                <w:color w:val="000000" w:themeColor="text1"/>
                <w:sz w:val="24"/>
                <w:szCs w:val="24"/>
              </w:rPr>
              <w:t>Python</w:t>
            </w:r>
          </w:p>
        </w:tc>
        <w:tc>
          <w:tcPr>
            <w:tcW w:w="7632" w:type="dxa"/>
          </w:tcPr>
          <w:p w14:paraId="7E015B6B" w14:textId="77777777" w:rsidR="0035343F" w:rsidRPr="00232438" w:rsidRDefault="00000000">
            <w:pPr>
              <w:rPr>
                <w:rFonts w:cs="Arial"/>
                <w:color w:val="000000" w:themeColor="text1"/>
                <w:sz w:val="24"/>
                <w:szCs w:val="24"/>
              </w:rPr>
            </w:pPr>
            <w:r w:rsidRPr="00232438">
              <w:rPr>
                <w:rFonts w:cs="Arial"/>
                <w:color w:val="000000" w:themeColor="text1"/>
                <w:sz w:val="24"/>
                <w:szCs w:val="24"/>
              </w:rPr>
              <w:t>Used as the main programming language for the application's backend logic.</w:t>
            </w:r>
          </w:p>
        </w:tc>
      </w:tr>
      <w:tr w:rsidR="00232438" w:rsidRPr="00232438" w14:paraId="09053D17" w14:textId="77777777" w:rsidTr="00232438">
        <w:tc>
          <w:tcPr>
            <w:tcW w:w="2448" w:type="dxa"/>
          </w:tcPr>
          <w:p w14:paraId="150C86DD" w14:textId="77777777" w:rsidR="0035343F" w:rsidRPr="00232438" w:rsidRDefault="00000000">
            <w:pPr>
              <w:rPr>
                <w:rFonts w:cs="Arial"/>
                <w:color w:val="000000" w:themeColor="text1"/>
                <w:sz w:val="24"/>
                <w:szCs w:val="24"/>
              </w:rPr>
            </w:pPr>
            <w:r w:rsidRPr="00232438">
              <w:rPr>
                <w:rFonts w:cs="Arial"/>
                <w:color w:val="000000" w:themeColor="text1"/>
                <w:sz w:val="24"/>
                <w:szCs w:val="24"/>
              </w:rPr>
              <w:t>Flask</w:t>
            </w:r>
          </w:p>
        </w:tc>
        <w:tc>
          <w:tcPr>
            <w:tcW w:w="7632" w:type="dxa"/>
          </w:tcPr>
          <w:p w14:paraId="1C9E8947" w14:textId="77777777" w:rsidR="0035343F" w:rsidRPr="00232438" w:rsidRDefault="00000000">
            <w:pPr>
              <w:rPr>
                <w:rFonts w:cs="Arial"/>
                <w:color w:val="000000" w:themeColor="text1"/>
                <w:sz w:val="24"/>
                <w:szCs w:val="24"/>
              </w:rPr>
            </w:pPr>
            <w:r w:rsidRPr="00232438">
              <w:rPr>
                <w:rFonts w:cs="Arial"/>
                <w:color w:val="000000" w:themeColor="text1"/>
                <w:sz w:val="24"/>
                <w:szCs w:val="24"/>
              </w:rPr>
              <w:t>Used for routing, request processing, authentication workflows, validation, and rendering system pages.</w:t>
            </w:r>
          </w:p>
        </w:tc>
      </w:tr>
      <w:tr w:rsidR="00232438" w:rsidRPr="00232438" w14:paraId="2ECCE9C3" w14:textId="77777777" w:rsidTr="00232438">
        <w:tc>
          <w:tcPr>
            <w:tcW w:w="2448" w:type="dxa"/>
          </w:tcPr>
          <w:p w14:paraId="29055C18" w14:textId="77777777" w:rsidR="0035343F" w:rsidRPr="00232438" w:rsidRDefault="00000000">
            <w:pPr>
              <w:rPr>
                <w:rFonts w:cs="Arial"/>
                <w:color w:val="000000" w:themeColor="text1"/>
                <w:sz w:val="24"/>
                <w:szCs w:val="24"/>
              </w:rPr>
            </w:pPr>
            <w:r w:rsidRPr="00232438">
              <w:rPr>
                <w:rFonts w:cs="Arial"/>
                <w:color w:val="000000" w:themeColor="text1"/>
                <w:sz w:val="24"/>
                <w:szCs w:val="24"/>
              </w:rPr>
              <w:t>HTML5</w:t>
            </w:r>
          </w:p>
        </w:tc>
        <w:tc>
          <w:tcPr>
            <w:tcW w:w="7632" w:type="dxa"/>
          </w:tcPr>
          <w:p w14:paraId="4DAADC29" w14:textId="77777777" w:rsidR="0035343F" w:rsidRPr="00232438" w:rsidRDefault="00000000">
            <w:pPr>
              <w:rPr>
                <w:rFonts w:cs="Arial"/>
                <w:color w:val="000000" w:themeColor="text1"/>
                <w:sz w:val="24"/>
                <w:szCs w:val="24"/>
              </w:rPr>
            </w:pPr>
            <w:r w:rsidRPr="00232438">
              <w:rPr>
                <w:rFonts w:cs="Arial"/>
                <w:color w:val="000000" w:themeColor="text1"/>
                <w:sz w:val="24"/>
                <w:szCs w:val="24"/>
              </w:rPr>
              <w:t>Used to structure the system's pages, forms, tables, navigation, and dashboards.</w:t>
            </w:r>
          </w:p>
        </w:tc>
      </w:tr>
      <w:tr w:rsidR="00232438" w:rsidRPr="00232438" w14:paraId="75A49EA2" w14:textId="77777777" w:rsidTr="00232438">
        <w:tc>
          <w:tcPr>
            <w:tcW w:w="2448" w:type="dxa"/>
          </w:tcPr>
          <w:p w14:paraId="0630A1A7" w14:textId="77777777" w:rsidR="0035343F" w:rsidRPr="00232438" w:rsidRDefault="00000000">
            <w:pPr>
              <w:rPr>
                <w:rFonts w:cs="Arial"/>
                <w:color w:val="000000" w:themeColor="text1"/>
                <w:sz w:val="24"/>
                <w:szCs w:val="24"/>
              </w:rPr>
            </w:pPr>
            <w:r w:rsidRPr="00232438">
              <w:rPr>
                <w:rFonts w:cs="Arial"/>
                <w:color w:val="000000" w:themeColor="text1"/>
                <w:sz w:val="24"/>
                <w:szCs w:val="24"/>
              </w:rPr>
              <w:t>CSS3</w:t>
            </w:r>
          </w:p>
        </w:tc>
        <w:tc>
          <w:tcPr>
            <w:tcW w:w="7632" w:type="dxa"/>
          </w:tcPr>
          <w:p w14:paraId="12B645E8" w14:textId="77777777" w:rsidR="0035343F" w:rsidRPr="00232438" w:rsidRDefault="00000000">
            <w:pPr>
              <w:rPr>
                <w:rFonts w:cs="Arial"/>
                <w:color w:val="000000" w:themeColor="text1"/>
                <w:sz w:val="24"/>
                <w:szCs w:val="24"/>
              </w:rPr>
            </w:pPr>
            <w:r w:rsidRPr="00232438">
              <w:rPr>
                <w:rFonts w:cs="Arial"/>
                <w:color w:val="000000" w:themeColor="text1"/>
                <w:sz w:val="24"/>
                <w:szCs w:val="24"/>
              </w:rPr>
              <w:t>Used to create the BananaCare-themed responsive interface, including layouts, cards, forms, tables, and buttons.</w:t>
            </w:r>
          </w:p>
        </w:tc>
      </w:tr>
      <w:tr w:rsidR="00232438" w:rsidRPr="00232438" w14:paraId="4032B257" w14:textId="77777777" w:rsidTr="00232438">
        <w:tc>
          <w:tcPr>
            <w:tcW w:w="2448" w:type="dxa"/>
          </w:tcPr>
          <w:p w14:paraId="4766A663" w14:textId="77777777" w:rsidR="0035343F" w:rsidRPr="00232438" w:rsidRDefault="00000000">
            <w:pPr>
              <w:rPr>
                <w:rFonts w:cs="Arial"/>
                <w:color w:val="000000" w:themeColor="text1"/>
                <w:sz w:val="24"/>
                <w:szCs w:val="24"/>
              </w:rPr>
            </w:pPr>
            <w:r w:rsidRPr="00232438">
              <w:rPr>
                <w:rFonts w:cs="Arial"/>
                <w:color w:val="000000" w:themeColor="text1"/>
                <w:sz w:val="24"/>
                <w:szCs w:val="24"/>
              </w:rPr>
              <w:t>Jinja</w:t>
            </w:r>
          </w:p>
        </w:tc>
        <w:tc>
          <w:tcPr>
            <w:tcW w:w="7632" w:type="dxa"/>
          </w:tcPr>
          <w:p w14:paraId="4809EF6B" w14:textId="77777777" w:rsidR="0035343F" w:rsidRPr="00232438" w:rsidRDefault="00000000">
            <w:pPr>
              <w:rPr>
                <w:rFonts w:cs="Arial"/>
                <w:color w:val="000000" w:themeColor="text1"/>
                <w:sz w:val="24"/>
                <w:szCs w:val="24"/>
              </w:rPr>
            </w:pPr>
            <w:r w:rsidRPr="00232438">
              <w:rPr>
                <w:rFonts w:cs="Arial"/>
                <w:color w:val="000000" w:themeColor="text1"/>
                <w:sz w:val="24"/>
                <w:szCs w:val="24"/>
              </w:rPr>
              <w:t>Used to display dynamic records and reusable page content inside HTML templates.</w:t>
            </w:r>
          </w:p>
        </w:tc>
      </w:tr>
      <w:tr w:rsidR="00232438" w:rsidRPr="00232438" w14:paraId="6DB8DF07" w14:textId="77777777" w:rsidTr="00232438">
        <w:tc>
          <w:tcPr>
            <w:tcW w:w="2448" w:type="dxa"/>
          </w:tcPr>
          <w:p w14:paraId="73F07E9B" w14:textId="77777777" w:rsidR="0035343F" w:rsidRPr="00232438" w:rsidRDefault="00000000">
            <w:pPr>
              <w:rPr>
                <w:rFonts w:cs="Arial"/>
                <w:color w:val="000000" w:themeColor="text1"/>
                <w:sz w:val="24"/>
                <w:szCs w:val="24"/>
              </w:rPr>
            </w:pPr>
            <w:r w:rsidRPr="00232438">
              <w:rPr>
                <w:rFonts w:cs="Arial"/>
                <w:color w:val="000000" w:themeColor="text1"/>
                <w:sz w:val="24"/>
                <w:szCs w:val="24"/>
              </w:rPr>
              <w:t>SQLAlchemy</w:t>
            </w:r>
          </w:p>
        </w:tc>
        <w:tc>
          <w:tcPr>
            <w:tcW w:w="7632" w:type="dxa"/>
          </w:tcPr>
          <w:p w14:paraId="6C35F9B1" w14:textId="77777777" w:rsidR="0035343F" w:rsidRPr="00232438" w:rsidRDefault="00000000">
            <w:pPr>
              <w:rPr>
                <w:rFonts w:cs="Arial"/>
                <w:color w:val="000000" w:themeColor="text1"/>
                <w:sz w:val="24"/>
                <w:szCs w:val="24"/>
              </w:rPr>
            </w:pPr>
            <w:r w:rsidRPr="00232438">
              <w:rPr>
                <w:rFonts w:cs="Arial"/>
                <w:color w:val="000000" w:themeColor="text1"/>
                <w:sz w:val="24"/>
                <w:szCs w:val="24"/>
              </w:rPr>
              <w:t>Used to define database models and perform database operations through Python.</w:t>
            </w:r>
          </w:p>
        </w:tc>
      </w:tr>
      <w:tr w:rsidR="00232438" w:rsidRPr="00232438" w14:paraId="5F9C29D4" w14:textId="77777777" w:rsidTr="00232438">
        <w:tc>
          <w:tcPr>
            <w:tcW w:w="2448" w:type="dxa"/>
          </w:tcPr>
          <w:p w14:paraId="685106C0" w14:textId="77777777" w:rsidR="0035343F" w:rsidRPr="00232438" w:rsidRDefault="00000000">
            <w:pPr>
              <w:rPr>
                <w:rFonts w:cs="Arial"/>
                <w:color w:val="000000" w:themeColor="text1"/>
                <w:sz w:val="24"/>
                <w:szCs w:val="24"/>
              </w:rPr>
            </w:pPr>
            <w:r w:rsidRPr="00232438">
              <w:rPr>
                <w:rFonts w:cs="Arial"/>
                <w:color w:val="000000" w:themeColor="text1"/>
                <w:sz w:val="24"/>
                <w:szCs w:val="24"/>
              </w:rPr>
              <w:t>SQLite</w:t>
            </w:r>
          </w:p>
        </w:tc>
        <w:tc>
          <w:tcPr>
            <w:tcW w:w="7632" w:type="dxa"/>
          </w:tcPr>
          <w:p w14:paraId="077CF3A8" w14:textId="77777777" w:rsidR="0035343F" w:rsidRPr="00232438" w:rsidRDefault="00000000">
            <w:pPr>
              <w:rPr>
                <w:rFonts w:cs="Arial"/>
                <w:color w:val="000000" w:themeColor="text1"/>
                <w:sz w:val="24"/>
                <w:szCs w:val="24"/>
              </w:rPr>
            </w:pPr>
            <w:r w:rsidRPr="00232438">
              <w:rPr>
                <w:rFonts w:cs="Arial"/>
                <w:color w:val="000000" w:themeColor="text1"/>
                <w:sz w:val="24"/>
                <w:szCs w:val="24"/>
              </w:rPr>
              <w:t>Used as the default local classroom and demonstration database.</w:t>
            </w:r>
          </w:p>
        </w:tc>
      </w:tr>
      <w:tr w:rsidR="00232438" w:rsidRPr="00232438" w14:paraId="417B476D" w14:textId="77777777" w:rsidTr="00232438">
        <w:tc>
          <w:tcPr>
            <w:tcW w:w="2448" w:type="dxa"/>
          </w:tcPr>
          <w:p w14:paraId="04FD93E5" w14:textId="77777777" w:rsidR="0035343F" w:rsidRPr="00232438" w:rsidRDefault="00000000">
            <w:pPr>
              <w:rPr>
                <w:rFonts w:cs="Arial"/>
                <w:color w:val="000000" w:themeColor="text1"/>
                <w:sz w:val="24"/>
                <w:szCs w:val="24"/>
              </w:rPr>
            </w:pPr>
            <w:r w:rsidRPr="00232438">
              <w:rPr>
                <w:rFonts w:cs="Arial"/>
                <w:color w:val="000000" w:themeColor="text1"/>
                <w:sz w:val="24"/>
                <w:szCs w:val="24"/>
              </w:rPr>
              <w:t>PostgreSQL/Psycopg</w:t>
            </w:r>
          </w:p>
        </w:tc>
        <w:tc>
          <w:tcPr>
            <w:tcW w:w="7632" w:type="dxa"/>
          </w:tcPr>
          <w:p w14:paraId="0F1F5E8F" w14:textId="77777777" w:rsidR="0035343F" w:rsidRPr="00232438" w:rsidRDefault="00000000">
            <w:pPr>
              <w:rPr>
                <w:rFonts w:cs="Arial"/>
                <w:color w:val="000000" w:themeColor="text1"/>
                <w:sz w:val="24"/>
                <w:szCs w:val="24"/>
              </w:rPr>
            </w:pPr>
            <w:r w:rsidRPr="00232438">
              <w:rPr>
                <w:rFonts w:cs="Arial"/>
                <w:color w:val="000000" w:themeColor="text1"/>
                <w:sz w:val="24"/>
                <w:szCs w:val="24"/>
              </w:rPr>
              <w:t>Supported as an alternative local database through the configured DATABASE_URL.</w:t>
            </w:r>
          </w:p>
        </w:tc>
      </w:tr>
      <w:tr w:rsidR="00232438" w:rsidRPr="00232438" w14:paraId="6839C8BA" w14:textId="77777777" w:rsidTr="00232438">
        <w:tc>
          <w:tcPr>
            <w:tcW w:w="2448" w:type="dxa"/>
          </w:tcPr>
          <w:p w14:paraId="316FF245" w14:textId="77777777" w:rsidR="0035343F" w:rsidRPr="00232438" w:rsidRDefault="00000000">
            <w:pPr>
              <w:rPr>
                <w:rFonts w:cs="Arial"/>
                <w:color w:val="000000" w:themeColor="text1"/>
                <w:sz w:val="24"/>
                <w:szCs w:val="24"/>
              </w:rPr>
            </w:pPr>
            <w:r w:rsidRPr="00232438">
              <w:rPr>
                <w:rFonts w:cs="Arial"/>
                <w:color w:val="000000" w:themeColor="text1"/>
                <w:sz w:val="24"/>
                <w:szCs w:val="24"/>
              </w:rPr>
              <w:t>Flask-Login</w:t>
            </w:r>
          </w:p>
        </w:tc>
        <w:tc>
          <w:tcPr>
            <w:tcW w:w="7632" w:type="dxa"/>
          </w:tcPr>
          <w:p w14:paraId="2EAE1A75" w14:textId="77777777" w:rsidR="0035343F" w:rsidRPr="00232438" w:rsidRDefault="00000000">
            <w:pPr>
              <w:rPr>
                <w:rFonts w:cs="Arial"/>
                <w:color w:val="000000" w:themeColor="text1"/>
                <w:sz w:val="24"/>
                <w:szCs w:val="24"/>
              </w:rPr>
            </w:pPr>
            <w:r w:rsidRPr="00232438">
              <w:rPr>
                <w:rFonts w:cs="Arial"/>
                <w:color w:val="000000" w:themeColor="text1"/>
                <w:sz w:val="24"/>
                <w:szCs w:val="24"/>
              </w:rPr>
              <w:t>Used to manage user sessions and protect authenticated pages.</w:t>
            </w:r>
          </w:p>
        </w:tc>
      </w:tr>
      <w:tr w:rsidR="00232438" w:rsidRPr="00232438" w14:paraId="328691E4" w14:textId="77777777" w:rsidTr="00232438">
        <w:tc>
          <w:tcPr>
            <w:tcW w:w="2448" w:type="dxa"/>
          </w:tcPr>
          <w:p w14:paraId="0BD679B1" w14:textId="77777777" w:rsidR="0035343F" w:rsidRPr="00232438" w:rsidRDefault="00000000">
            <w:pPr>
              <w:rPr>
                <w:rFonts w:cs="Arial"/>
                <w:color w:val="000000" w:themeColor="text1"/>
                <w:sz w:val="24"/>
                <w:szCs w:val="24"/>
              </w:rPr>
            </w:pPr>
            <w:r w:rsidRPr="00232438">
              <w:rPr>
                <w:rFonts w:cs="Arial"/>
                <w:color w:val="000000" w:themeColor="text1"/>
                <w:sz w:val="24"/>
                <w:szCs w:val="24"/>
              </w:rPr>
              <w:t>Werkzeug</w:t>
            </w:r>
          </w:p>
        </w:tc>
        <w:tc>
          <w:tcPr>
            <w:tcW w:w="7632" w:type="dxa"/>
          </w:tcPr>
          <w:p w14:paraId="3E0720EA" w14:textId="77777777" w:rsidR="0035343F" w:rsidRPr="00232438" w:rsidRDefault="00000000">
            <w:pPr>
              <w:rPr>
                <w:rFonts w:cs="Arial"/>
                <w:color w:val="000000" w:themeColor="text1"/>
                <w:sz w:val="24"/>
                <w:szCs w:val="24"/>
              </w:rPr>
            </w:pPr>
            <w:r w:rsidRPr="00232438">
              <w:rPr>
                <w:rFonts w:cs="Arial"/>
                <w:color w:val="000000" w:themeColor="text1"/>
                <w:sz w:val="24"/>
                <w:szCs w:val="24"/>
              </w:rPr>
              <w:t>Used to securely hash and verify account passwords.</w:t>
            </w:r>
          </w:p>
        </w:tc>
      </w:tr>
      <w:tr w:rsidR="00232438" w:rsidRPr="00232438" w14:paraId="4227ECF9" w14:textId="77777777" w:rsidTr="00232438">
        <w:tc>
          <w:tcPr>
            <w:tcW w:w="2448" w:type="dxa"/>
          </w:tcPr>
          <w:p w14:paraId="6F97AC58" w14:textId="77777777" w:rsidR="0035343F" w:rsidRPr="00232438" w:rsidRDefault="00000000">
            <w:pPr>
              <w:rPr>
                <w:rFonts w:cs="Arial"/>
                <w:color w:val="000000" w:themeColor="text1"/>
                <w:sz w:val="24"/>
                <w:szCs w:val="24"/>
              </w:rPr>
            </w:pPr>
            <w:r w:rsidRPr="00232438">
              <w:rPr>
                <w:rFonts w:cs="Arial"/>
                <w:color w:val="000000" w:themeColor="text1"/>
                <w:sz w:val="24"/>
                <w:szCs w:val="24"/>
              </w:rPr>
              <w:t>Python unittest</w:t>
            </w:r>
          </w:p>
        </w:tc>
        <w:tc>
          <w:tcPr>
            <w:tcW w:w="7632" w:type="dxa"/>
          </w:tcPr>
          <w:p w14:paraId="28BBA7FA" w14:textId="77777777" w:rsidR="0035343F" w:rsidRPr="00232438" w:rsidRDefault="00000000">
            <w:pPr>
              <w:rPr>
                <w:rFonts w:cs="Arial"/>
                <w:color w:val="000000" w:themeColor="text1"/>
                <w:sz w:val="24"/>
                <w:szCs w:val="24"/>
              </w:rPr>
            </w:pPr>
            <w:r w:rsidRPr="00232438">
              <w:rPr>
                <w:rFonts w:cs="Arial"/>
                <w:color w:val="000000" w:themeColor="text1"/>
                <w:sz w:val="24"/>
                <w:szCs w:val="24"/>
              </w:rPr>
              <w:t>Used to run automated tests using an isolated in-memory database.</w:t>
            </w:r>
          </w:p>
        </w:tc>
      </w:tr>
    </w:tbl>
    <w:p w14:paraId="10BAED6B" w14:textId="77777777" w:rsidR="0035343F" w:rsidRPr="00232438" w:rsidRDefault="0035343F">
      <w:pPr>
        <w:rPr>
          <w:rFonts w:cs="Arial"/>
          <w:color w:val="000000" w:themeColor="text1"/>
          <w:sz w:val="24"/>
          <w:szCs w:val="24"/>
        </w:rPr>
      </w:pPr>
    </w:p>
    <w:p w14:paraId="6E32D6FE" w14:textId="77777777" w:rsidR="0035343F" w:rsidRPr="00232438" w:rsidRDefault="00000000">
      <w:pPr>
        <w:pStyle w:val="Heading2"/>
        <w:rPr>
          <w:rFonts w:ascii="Arial" w:hAnsi="Arial" w:cs="Arial"/>
          <w:color w:val="000000" w:themeColor="text1"/>
          <w:sz w:val="24"/>
          <w:szCs w:val="24"/>
        </w:rPr>
      </w:pPr>
      <w:r w:rsidRPr="00232438">
        <w:rPr>
          <w:rFonts w:ascii="Arial" w:hAnsi="Arial" w:cs="Arial"/>
          <w:color w:val="000000" w:themeColor="text1"/>
          <w:sz w:val="24"/>
          <w:szCs w:val="24"/>
        </w:rPr>
        <w:lastRenderedPageBreak/>
        <w:t>AI Used</w:t>
      </w:r>
    </w:p>
    <w:p w14:paraId="2F6EC629" w14:textId="77777777" w:rsidR="0035343F" w:rsidRPr="00232438" w:rsidRDefault="00000000">
      <w:pPr>
        <w:rPr>
          <w:rFonts w:cs="Arial"/>
          <w:color w:val="000000" w:themeColor="text1"/>
          <w:sz w:val="24"/>
          <w:szCs w:val="24"/>
        </w:rPr>
      </w:pPr>
      <w:r w:rsidRPr="00232438">
        <w:rPr>
          <w:rFonts w:cs="Arial"/>
          <w:color w:val="000000" w:themeColor="text1"/>
          <w:sz w:val="24"/>
          <w:szCs w:val="24"/>
        </w:rPr>
        <w:t>ChatGPT was used during the early planning stage to brainstorm an appropriate mini-system topic and generate the initial Markdown proposal. OpenAI Codex was then used throughout system development as an AI-assisted programming, debugging, refactoring, testing, and documentation tool. The development team reviewed the generated suggestions, requested changes where necessary, tested the resulting system, and remained responsible for verifying that the final implementation met the project requirements.</w:t>
      </w:r>
    </w:p>
    <w:p w14:paraId="47B4DE59" w14:textId="77777777" w:rsidR="0035343F" w:rsidRPr="00232438" w:rsidRDefault="00000000">
      <w:pPr>
        <w:rPr>
          <w:rFonts w:cs="Arial"/>
          <w:color w:val="000000" w:themeColor="text1"/>
          <w:sz w:val="24"/>
          <w:szCs w:val="24"/>
        </w:rPr>
      </w:pPr>
      <w:r w:rsidRPr="00232438">
        <w:rPr>
          <w:rFonts w:cs="Arial"/>
          <w:color w:val="000000" w:themeColor="text1"/>
          <w:sz w:val="24"/>
          <w:szCs w:val="24"/>
        </w:rPr>
        <w:br w:type="page"/>
      </w:r>
    </w:p>
    <w:p w14:paraId="00C2D2CE" w14:textId="761684AE" w:rsidR="0035343F" w:rsidRPr="00232438" w:rsidRDefault="00000000">
      <w:pPr>
        <w:pStyle w:val="Heading1"/>
        <w:jc w:val="center"/>
        <w:rPr>
          <w:rFonts w:ascii="Arial" w:hAnsi="Arial" w:cs="Arial"/>
          <w:color w:val="000000" w:themeColor="text1"/>
          <w:sz w:val="24"/>
          <w:szCs w:val="24"/>
        </w:rPr>
      </w:pPr>
      <w:r w:rsidRPr="00232438">
        <w:rPr>
          <w:rFonts w:ascii="Arial" w:hAnsi="Arial" w:cs="Arial"/>
          <w:color w:val="000000" w:themeColor="text1"/>
          <w:sz w:val="24"/>
          <w:szCs w:val="24"/>
        </w:rPr>
        <w:lastRenderedPageBreak/>
        <w:t>AI PROMPT AND OUTPUT EVIDENCE</w:t>
      </w:r>
    </w:p>
    <w:p w14:paraId="4D1DCD7A" w14:textId="77777777" w:rsidR="0035343F" w:rsidRPr="00232438" w:rsidRDefault="00000000">
      <w:pPr>
        <w:pStyle w:val="Heading2"/>
        <w:rPr>
          <w:rFonts w:ascii="Arial" w:hAnsi="Arial" w:cs="Arial"/>
          <w:color w:val="000000" w:themeColor="text1"/>
          <w:sz w:val="24"/>
          <w:szCs w:val="24"/>
        </w:rPr>
      </w:pPr>
      <w:r w:rsidRPr="00232438">
        <w:rPr>
          <w:rFonts w:ascii="Arial" w:hAnsi="Arial" w:cs="Arial"/>
          <w:color w:val="000000" w:themeColor="text1"/>
          <w:sz w:val="24"/>
          <w:szCs w:val="24"/>
        </w:rPr>
        <w:t>Brainstorming and Markdown Proposal Prompt</w:t>
      </w:r>
    </w:p>
    <w:p w14:paraId="0B609458" w14:textId="77777777" w:rsidR="0035343F" w:rsidRPr="00232438" w:rsidRDefault="00000000">
      <w:pPr>
        <w:rPr>
          <w:rFonts w:cs="Arial"/>
          <w:color w:val="000000" w:themeColor="text1"/>
          <w:sz w:val="24"/>
          <w:szCs w:val="24"/>
        </w:rPr>
      </w:pPr>
      <w:r w:rsidRPr="00232438">
        <w:rPr>
          <w:rFonts w:cs="Arial"/>
          <w:color w:val="000000" w:themeColor="text1"/>
          <w:sz w:val="24"/>
          <w:szCs w:val="24"/>
        </w:rPr>
        <w:t>AI Tool Used: ChatGPT</w:t>
      </w:r>
    </w:p>
    <w:p w14:paraId="1327BCCD"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Purpose of the Prompt:</w:t>
      </w:r>
    </w:p>
    <w:p w14:paraId="7682CD3A" w14:textId="5E866D00" w:rsidR="0035343F" w:rsidRPr="00232438" w:rsidRDefault="00000000">
      <w:pPr>
        <w:rPr>
          <w:rFonts w:cs="Arial"/>
          <w:color w:val="000000" w:themeColor="text1"/>
          <w:sz w:val="24"/>
          <w:szCs w:val="24"/>
        </w:rPr>
      </w:pPr>
      <w:r w:rsidRPr="00232438">
        <w:rPr>
          <w:rFonts w:cs="Arial"/>
          <w:color w:val="000000" w:themeColor="text1"/>
          <w:sz w:val="24"/>
          <w:szCs w:val="24"/>
        </w:rPr>
        <w:t>The purpose of this prompt was to brainstorm an appropriate agriculture-related mini information system and organize the selected idea into a clear Markdown proposal. The prompt asked ChatGPT to identify a practical problem, suggest a system title, define three manageable features, and prepare general and specific objectives suitable for the module assessment.</w:t>
      </w:r>
    </w:p>
    <w:p w14:paraId="13081239" w14:textId="6A406EDE" w:rsidR="0035343F" w:rsidRPr="00232438" w:rsidRDefault="00000000">
      <w:pPr>
        <w:rPr>
          <w:rFonts w:cs="Arial"/>
          <w:color w:val="000000" w:themeColor="text1"/>
          <w:sz w:val="24"/>
          <w:szCs w:val="24"/>
        </w:rPr>
      </w:pPr>
      <w:r w:rsidRPr="00232438">
        <w:rPr>
          <w:rFonts w:cs="Arial"/>
          <w:b/>
          <w:color w:val="000000" w:themeColor="text1"/>
          <w:sz w:val="24"/>
          <w:szCs w:val="24"/>
        </w:rPr>
        <w:t>What We Used/Changed from the AI Output:</w:t>
      </w:r>
    </w:p>
    <w:p w14:paraId="37AFDAC4" w14:textId="143154F7" w:rsidR="0035343F" w:rsidRPr="00232438" w:rsidRDefault="00000000">
      <w:pPr>
        <w:rPr>
          <w:rFonts w:cs="Arial"/>
          <w:color w:val="000000" w:themeColor="text1"/>
          <w:sz w:val="24"/>
          <w:szCs w:val="24"/>
        </w:rPr>
      </w:pPr>
      <w:r w:rsidRPr="00232438">
        <w:rPr>
          <w:rFonts w:cs="Arial"/>
          <w:color w:val="000000" w:themeColor="text1"/>
          <w:sz w:val="24"/>
          <w:szCs w:val="24"/>
        </w:rPr>
        <w:t>We selected the suggested Banana Farm Monitoring and Farmer Assistance concept because it provided a clear real-world problem and three features that could be completed within the required project scope. We used the generated Markdown structure as the basis of BananaCare_Panabo_Mini_System_Proposal.md. During later planning, we changed the location-specific scope into a reusable theoretical template, retained the farm-location field, and kept the three core modules: farmer and farm records, farm-condition monitoring, and assistance tracking.</w:t>
      </w:r>
    </w:p>
    <w:p w14:paraId="706864AC" w14:textId="2D9A2B02" w:rsidR="0035343F" w:rsidRPr="00232438" w:rsidRDefault="00000000">
      <w:pPr>
        <w:rPr>
          <w:rFonts w:cs="Arial"/>
          <w:color w:val="000000" w:themeColor="text1"/>
          <w:sz w:val="24"/>
          <w:szCs w:val="24"/>
        </w:rPr>
      </w:pPr>
      <w:r w:rsidRPr="00232438">
        <w:rPr>
          <w:rFonts w:cs="Arial"/>
          <w:b/>
          <w:color w:val="000000" w:themeColor="text1"/>
          <w:sz w:val="24"/>
          <w:szCs w:val="24"/>
        </w:rPr>
        <w:t>Prompt Screenshot</w:t>
      </w:r>
      <w:r w:rsidR="00232438">
        <w:rPr>
          <w:rFonts w:cs="Arial"/>
          <w:b/>
          <w:color w:val="000000" w:themeColor="text1"/>
          <w:sz w:val="24"/>
          <w:szCs w:val="24"/>
        </w:rPr>
        <w:t xml:space="preserve"> and Output </w:t>
      </w:r>
      <w:r w:rsidRPr="00232438">
        <w:rPr>
          <w:rFonts w:cs="Arial"/>
          <w:b/>
          <w:color w:val="000000" w:themeColor="text1"/>
          <w:sz w:val="24"/>
          <w:szCs w:val="24"/>
        </w:rPr>
        <w:t>:</w:t>
      </w:r>
    </w:p>
    <w:p w14:paraId="1266E714" w14:textId="3CC5C78A" w:rsidR="0035343F" w:rsidRPr="00232438" w:rsidRDefault="00232438">
      <w:pPr>
        <w:rPr>
          <w:rFonts w:cs="Arial"/>
          <w:color w:val="000000" w:themeColor="text1"/>
          <w:sz w:val="24"/>
          <w:szCs w:val="24"/>
        </w:rPr>
      </w:pPr>
      <w:r>
        <w:rPr>
          <w:noProof/>
        </w:rPr>
        <w:drawing>
          <wp:anchor distT="0" distB="0" distL="114300" distR="114300" simplePos="0" relativeHeight="251654656" behindDoc="1" locked="0" layoutInCell="1" allowOverlap="1" wp14:anchorId="6473587E" wp14:editId="70425CEE">
            <wp:simplePos x="0" y="0"/>
            <wp:positionH relativeFrom="column">
              <wp:posOffset>3701415</wp:posOffset>
            </wp:positionH>
            <wp:positionV relativeFrom="paragraph">
              <wp:posOffset>5715</wp:posOffset>
            </wp:positionV>
            <wp:extent cx="2457351" cy="3429000"/>
            <wp:effectExtent l="0" t="0" r="635" b="0"/>
            <wp:wrapNone/>
            <wp:docPr id="1385960302" name="Picture 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o description availab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57351"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043B1D06" wp14:editId="0B810614">
            <wp:extent cx="2857500" cy="2780665"/>
            <wp:effectExtent l="0" t="0" r="0" b="635"/>
            <wp:docPr id="1311282595" name="Picture 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o description availab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63219" cy="2786230"/>
                    </a:xfrm>
                    <a:prstGeom prst="rect">
                      <a:avLst/>
                    </a:prstGeom>
                    <a:noFill/>
                    <a:ln>
                      <a:noFill/>
                    </a:ln>
                  </pic:spPr>
                </pic:pic>
              </a:graphicData>
            </a:graphic>
          </wp:inline>
        </w:drawing>
      </w:r>
    </w:p>
    <w:p w14:paraId="76DC0A1E" w14:textId="1FB29ABD" w:rsidR="0035343F" w:rsidRDefault="0035343F">
      <w:pPr>
        <w:rPr>
          <w:rFonts w:cs="Arial"/>
          <w:color w:val="000000" w:themeColor="text1"/>
          <w:sz w:val="24"/>
          <w:szCs w:val="24"/>
        </w:rPr>
      </w:pPr>
    </w:p>
    <w:p w14:paraId="7F6474A9" w14:textId="77777777" w:rsidR="00232438" w:rsidRDefault="00232438">
      <w:pPr>
        <w:rPr>
          <w:rFonts w:cs="Arial"/>
          <w:color w:val="000000" w:themeColor="text1"/>
          <w:sz w:val="24"/>
          <w:szCs w:val="24"/>
        </w:rPr>
      </w:pPr>
    </w:p>
    <w:p w14:paraId="626F4B24" w14:textId="77777777" w:rsidR="00232438" w:rsidRDefault="00232438">
      <w:pPr>
        <w:rPr>
          <w:rFonts w:cs="Arial"/>
          <w:color w:val="000000" w:themeColor="text1"/>
          <w:sz w:val="24"/>
          <w:szCs w:val="24"/>
        </w:rPr>
      </w:pPr>
    </w:p>
    <w:p w14:paraId="0F8BC91F" w14:textId="77777777" w:rsidR="00232438" w:rsidRDefault="00232438">
      <w:pPr>
        <w:rPr>
          <w:rFonts w:cs="Arial"/>
          <w:color w:val="000000" w:themeColor="text1"/>
          <w:sz w:val="24"/>
          <w:szCs w:val="24"/>
        </w:rPr>
      </w:pPr>
    </w:p>
    <w:p w14:paraId="65FBE72E" w14:textId="77777777" w:rsidR="00232438" w:rsidRDefault="00232438">
      <w:pPr>
        <w:rPr>
          <w:rFonts w:cs="Arial"/>
          <w:color w:val="000000" w:themeColor="text1"/>
          <w:sz w:val="24"/>
          <w:szCs w:val="24"/>
        </w:rPr>
      </w:pPr>
    </w:p>
    <w:p w14:paraId="468D2F92" w14:textId="77777777" w:rsidR="00232438" w:rsidRDefault="00232438">
      <w:pPr>
        <w:rPr>
          <w:rFonts w:cs="Arial"/>
          <w:color w:val="000000" w:themeColor="text1"/>
          <w:sz w:val="24"/>
          <w:szCs w:val="24"/>
        </w:rPr>
      </w:pPr>
    </w:p>
    <w:p w14:paraId="51EEEBA6" w14:textId="77777777" w:rsidR="00232438" w:rsidRDefault="00232438">
      <w:pPr>
        <w:rPr>
          <w:rFonts w:cs="Arial"/>
          <w:color w:val="000000" w:themeColor="text1"/>
          <w:sz w:val="24"/>
          <w:szCs w:val="24"/>
        </w:rPr>
      </w:pPr>
    </w:p>
    <w:p w14:paraId="1EF12CAF" w14:textId="77777777" w:rsidR="00232438" w:rsidRPr="00232438" w:rsidRDefault="00232438">
      <w:pPr>
        <w:rPr>
          <w:rFonts w:cs="Arial"/>
          <w:color w:val="000000" w:themeColor="text1"/>
          <w:sz w:val="24"/>
          <w:szCs w:val="24"/>
        </w:rPr>
      </w:pPr>
    </w:p>
    <w:p w14:paraId="727D1496"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Generated File:</w:t>
      </w:r>
    </w:p>
    <w:p w14:paraId="2C67B632" w14:textId="12BF34ED" w:rsidR="0035343F" w:rsidRPr="00232438" w:rsidRDefault="00000000">
      <w:pPr>
        <w:rPr>
          <w:rFonts w:cs="Arial"/>
          <w:color w:val="000000" w:themeColor="text1"/>
          <w:sz w:val="24"/>
          <w:szCs w:val="24"/>
        </w:rPr>
      </w:pPr>
      <w:r w:rsidRPr="00232438">
        <w:rPr>
          <w:rFonts w:cs="Arial"/>
          <w:color w:val="000000" w:themeColor="text1"/>
          <w:sz w:val="24"/>
          <w:szCs w:val="24"/>
        </w:rPr>
        <w:t>BananaCare_Panabo_Mini_System_Proposal.md</w:t>
      </w:r>
    </w:p>
    <w:p w14:paraId="21C55CE7" w14:textId="0663294F" w:rsidR="0035343F" w:rsidRPr="00232438" w:rsidRDefault="00232438">
      <w:pPr>
        <w:rPr>
          <w:rFonts w:cs="Arial"/>
          <w:color w:val="000000" w:themeColor="text1"/>
          <w:sz w:val="24"/>
          <w:szCs w:val="24"/>
        </w:rPr>
      </w:pPr>
      <w:r w:rsidRPr="00232438">
        <w:rPr>
          <w:rFonts w:cs="Arial"/>
          <w:noProof/>
          <w:color w:val="000000" w:themeColor="text1"/>
          <w:sz w:val="24"/>
          <w:szCs w:val="24"/>
        </w:rPr>
        <w:drawing>
          <wp:inline distT="0" distB="0" distL="0" distR="0" wp14:anchorId="2534764C" wp14:editId="39A53A6D">
            <wp:extent cx="6305550" cy="7548051"/>
            <wp:effectExtent l="0" t="0" r="0" b="0"/>
            <wp:docPr id="147827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70614" name=""/>
                    <pic:cNvPicPr/>
                  </pic:nvPicPr>
                  <pic:blipFill>
                    <a:blip r:embed="rId8"/>
                    <a:stretch>
                      <a:fillRect/>
                    </a:stretch>
                  </pic:blipFill>
                  <pic:spPr>
                    <a:xfrm>
                      <a:off x="0" y="0"/>
                      <a:ext cx="6319757" cy="7565058"/>
                    </a:xfrm>
                    <a:prstGeom prst="rect">
                      <a:avLst/>
                    </a:prstGeom>
                  </pic:spPr>
                </pic:pic>
              </a:graphicData>
            </a:graphic>
          </wp:inline>
        </w:drawing>
      </w:r>
      <w:r w:rsidRPr="00232438">
        <w:rPr>
          <w:rFonts w:cs="Arial"/>
          <w:color w:val="000000" w:themeColor="text1"/>
          <w:sz w:val="24"/>
          <w:szCs w:val="24"/>
        </w:rPr>
        <w:br w:type="page"/>
      </w:r>
    </w:p>
    <w:p w14:paraId="2B89E15C" w14:textId="77777777" w:rsidR="0035343F" w:rsidRPr="00232438" w:rsidRDefault="00000000">
      <w:pPr>
        <w:pStyle w:val="Heading2"/>
        <w:rPr>
          <w:rFonts w:ascii="Arial" w:hAnsi="Arial" w:cs="Arial"/>
          <w:color w:val="000000" w:themeColor="text1"/>
          <w:sz w:val="24"/>
          <w:szCs w:val="24"/>
        </w:rPr>
      </w:pPr>
      <w:r w:rsidRPr="00232438">
        <w:rPr>
          <w:rFonts w:ascii="Arial" w:hAnsi="Arial" w:cs="Arial"/>
          <w:color w:val="000000" w:themeColor="text1"/>
          <w:sz w:val="24"/>
          <w:szCs w:val="24"/>
        </w:rPr>
        <w:lastRenderedPageBreak/>
        <w:t>System Planning Prompt</w:t>
      </w:r>
    </w:p>
    <w:p w14:paraId="63975F49" w14:textId="77777777" w:rsidR="0035343F" w:rsidRPr="00232438" w:rsidRDefault="00000000">
      <w:pPr>
        <w:rPr>
          <w:rFonts w:cs="Arial"/>
          <w:color w:val="000000" w:themeColor="text1"/>
          <w:sz w:val="24"/>
          <w:szCs w:val="24"/>
        </w:rPr>
      </w:pPr>
      <w:r w:rsidRPr="00232438">
        <w:rPr>
          <w:rFonts w:cs="Arial"/>
          <w:color w:val="000000" w:themeColor="text1"/>
          <w:sz w:val="24"/>
          <w:szCs w:val="24"/>
        </w:rPr>
        <w:t>AI Tool Used: OpenAI Codex</w:t>
      </w:r>
    </w:p>
    <w:p w14:paraId="412F5DB1" w14:textId="6A62C2CD" w:rsidR="0035343F" w:rsidRPr="00232438" w:rsidRDefault="00000000">
      <w:pPr>
        <w:rPr>
          <w:rFonts w:cs="Arial"/>
          <w:color w:val="000000" w:themeColor="text1"/>
          <w:sz w:val="24"/>
          <w:szCs w:val="24"/>
        </w:rPr>
      </w:pPr>
      <w:r w:rsidRPr="00232438">
        <w:rPr>
          <w:rFonts w:cs="Arial"/>
          <w:b/>
          <w:color w:val="000000" w:themeColor="text1"/>
          <w:sz w:val="24"/>
          <w:szCs w:val="24"/>
        </w:rPr>
        <w:t>Purpose of the Prompt:</w:t>
      </w:r>
    </w:p>
    <w:p w14:paraId="512A37E6" w14:textId="07B1F547" w:rsidR="0035343F" w:rsidRPr="00232438" w:rsidRDefault="00000000">
      <w:pPr>
        <w:rPr>
          <w:rFonts w:cs="Arial"/>
          <w:color w:val="000000" w:themeColor="text1"/>
          <w:sz w:val="24"/>
          <w:szCs w:val="24"/>
        </w:rPr>
      </w:pPr>
      <w:r w:rsidRPr="00232438">
        <w:rPr>
          <w:rFonts w:cs="Arial"/>
          <w:color w:val="000000" w:themeColor="text1"/>
          <w:sz w:val="24"/>
          <w:szCs w:val="24"/>
        </w:rPr>
        <w:t>The purpose of this prompt was to help us establish the overall structure, workflow, user roles, database choice, and main features of the BananaCare system before starting development.</w:t>
      </w:r>
    </w:p>
    <w:p w14:paraId="5BAF6245" w14:textId="0FBA3E01" w:rsidR="0035343F" w:rsidRPr="00232438" w:rsidRDefault="00000000">
      <w:pPr>
        <w:rPr>
          <w:rFonts w:cs="Arial"/>
          <w:color w:val="000000" w:themeColor="text1"/>
          <w:sz w:val="24"/>
          <w:szCs w:val="24"/>
        </w:rPr>
      </w:pPr>
      <w:r w:rsidRPr="00232438">
        <w:rPr>
          <w:rFonts w:cs="Arial"/>
          <w:b/>
          <w:color w:val="000000" w:themeColor="text1"/>
          <w:sz w:val="24"/>
          <w:szCs w:val="24"/>
        </w:rPr>
        <w:t>What We Used/Changed from the AI Output:</w:t>
      </w:r>
    </w:p>
    <w:p w14:paraId="7259EA99" w14:textId="0F0615AC" w:rsidR="0035343F" w:rsidRPr="00232438" w:rsidRDefault="00000000">
      <w:pPr>
        <w:rPr>
          <w:rFonts w:cs="Arial"/>
          <w:color w:val="000000" w:themeColor="text1"/>
          <w:sz w:val="24"/>
          <w:szCs w:val="24"/>
        </w:rPr>
      </w:pPr>
      <w:r w:rsidRPr="00232438">
        <w:rPr>
          <w:rFonts w:cs="Arial"/>
          <w:color w:val="000000" w:themeColor="text1"/>
          <w:sz w:val="24"/>
          <w:szCs w:val="24"/>
        </w:rPr>
        <w:t>We used the proposed Flask application structure and three-module workflow as a guide. We selected Python and Flask for the web application, PostgreSQL as the preferred database with SQLite as a local fallback, and separate Farmer and Admin login routes. We changed the original location-specific scope into a reusable theoretical template.</w:t>
      </w:r>
    </w:p>
    <w:p w14:paraId="7E89E13F" w14:textId="209CA845" w:rsidR="0035343F" w:rsidRPr="00232438" w:rsidRDefault="00000000">
      <w:pPr>
        <w:rPr>
          <w:rFonts w:cs="Arial"/>
          <w:color w:val="000000" w:themeColor="text1"/>
          <w:sz w:val="24"/>
          <w:szCs w:val="24"/>
        </w:rPr>
      </w:pPr>
      <w:r w:rsidRPr="00232438">
        <w:rPr>
          <w:rFonts w:cs="Arial"/>
          <w:b/>
          <w:color w:val="000000" w:themeColor="text1"/>
          <w:sz w:val="24"/>
          <w:szCs w:val="24"/>
        </w:rPr>
        <w:t>Prompt Screenshot</w:t>
      </w:r>
      <w:r w:rsidR="00232438">
        <w:rPr>
          <w:rFonts w:cs="Arial"/>
          <w:b/>
          <w:color w:val="000000" w:themeColor="text1"/>
          <w:sz w:val="24"/>
          <w:szCs w:val="24"/>
        </w:rPr>
        <w:t xml:space="preserve"> and Output</w:t>
      </w:r>
      <w:r w:rsidRPr="00232438">
        <w:rPr>
          <w:rFonts w:cs="Arial"/>
          <w:b/>
          <w:color w:val="000000" w:themeColor="text1"/>
          <w:sz w:val="24"/>
          <w:szCs w:val="24"/>
        </w:rPr>
        <w:t>:</w:t>
      </w:r>
    </w:p>
    <w:p w14:paraId="0F5374F4" w14:textId="595958D4" w:rsidR="0035343F" w:rsidRPr="00232438" w:rsidRDefault="00232438">
      <w:pPr>
        <w:rPr>
          <w:rFonts w:cs="Arial"/>
          <w:color w:val="000000" w:themeColor="text1"/>
          <w:sz w:val="24"/>
          <w:szCs w:val="24"/>
        </w:rPr>
      </w:pPr>
      <w:r>
        <w:rPr>
          <w:noProof/>
        </w:rPr>
        <w:drawing>
          <wp:inline distT="0" distB="0" distL="0" distR="0" wp14:anchorId="7125ED83" wp14:editId="11928B40">
            <wp:extent cx="2771775" cy="3276600"/>
            <wp:effectExtent l="0" t="0" r="9525" b="0"/>
            <wp:docPr id="1692156424" name="Picture 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o description availa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1775" cy="3276600"/>
                    </a:xfrm>
                    <a:prstGeom prst="rect">
                      <a:avLst/>
                    </a:prstGeom>
                    <a:noFill/>
                    <a:ln>
                      <a:noFill/>
                    </a:ln>
                  </pic:spPr>
                </pic:pic>
              </a:graphicData>
            </a:graphic>
          </wp:inline>
        </w:drawing>
      </w:r>
    </w:p>
    <w:p w14:paraId="0FBA754F" w14:textId="53B1A83D" w:rsidR="0035343F" w:rsidRPr="00232438" w:rsidRDefault="00232438">
      <w:pPr>
        <w:rPr>
          <w:rFonts w:cs="Arial"/>
          <w:color w:val="000000" w:themeColor="text1"/>
          <w:sz w:val="24"/>
          <w:szCs w:val="24"/>
        </w:rPr>
      </w:pPr>
      <w:r w:rsidRPr="00232438">
        <w:rPr>
          <w:rFonts w:cs="Arial"/>
          <w:noProof/>
          <w:color w:val="000000" w:themeColor="text1"/>
          <w:sz w:val="24"/>
          <w:szCs w:val="24"/>
        </w:rPr>
        <w:drawing>
          <wp:anchor distT="0" distB="0" distL="114300" distR="114300" simplePos="0" relativeHeight="251659776" behindDoc="0" locked="0" layoutInCell="1" allowOverlap="1" wp14:anchorId="4820BF79" wp14:editId="13BDA05E">
            <wp:simplePos x="0" y="0"/>
            <wp:positionH relativeFrom="column">
              <wp:posOffset>-3810</wp:posOffset>
            </wp:positionH>
            <wp:positionV relativeFrom="paragraph">
              <wp:posOffset>10160</wp:posOffset>
            </wp:positionV>
            <wp:extent cx="6858584" cy="3105150"/>
            <wp:effectExtent l="0" t="0" r="0" b="0"/>
            <wp:wrapNone/>
            <wp:docPr id="9997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6062" name=""/>
                    <pic:cNvPicPr/>
                  </pic:nvPicPr>
                  <pic:blipFill>
                    <a:blip r:embed="rId10"/>
                    <a:stretch>
                      <a:fillRect/>
                    </a:stretch>
                  </pic:blipFill>
                  <pic:spPr>
                    <a:xfrm>
                      <a:off x="0" y="0"/>
                      <a:ext cx="6862190" cy="3106783"/>
                    </a:xfrm>
                    <a:prstGeom prst="rect">
                      <a:avLst/>
                    </a:prstGeom>
                  </pic:spPr>
                </pic:pic>
              </a:graphicData>
            </a:graphic>
            <wp14:sizeRelH relativeFrom="page">
              <wp14:pctWidth>0</wp14:pctWidth>
            </wp14:sizeRelH>
            <wp14:sizeRelV relativeFrom="page">
              <wp14:pctHeight>0</wp14:pctHeight>
            </wp14:sizeRelV>
          </wp:anchor>
        </w:drawing>
      </w:r>
    </w:p>
    <w:p w14:paraId="4359D7F3" w14:textId="7D3AFC3D" w:rsidR="0035343F" w:rsidRPr="00232438" w:rsidRDefault="0035343F">
      <w:pPr>
        <w:rPr>
          <w:rFonts w:cs="Arial"/>
          <w:color w:val="000000" w:themeColor="text1"/>
          <w:sz w:val="24"/>
          <w:szCs w:val="24"/>
        </w:rPr>
      </w:pPr>
    </w:p>
    <w:p w14:paraId="68BE5200" w14:textId="044AF69C" w:rsidR="0035343F" w:rsidRPr="00232438" w:rsidRDefault="00000000">
      <w:pPr>
        <w:rPr>
          <w:rFonts w:cs="Arial"/>
          <w:color w:val="000000" w:themeColor="text1"/>
          <w:sz w:val="24"/>
          <w:szCs w:val="24"/>
        </w:rPr>
      </w:pPr>
      <w:r w:rsidRPr="00232438">
        <w:rPr>
          <w:rFonts w:cs="Arial"/>
          <w:color w:val="000000" w:themeColor="text1"/>
          <w:sz w:val="24"/>
          <w:szCs w:val="24"/>
        </w:rPr>
        <w:br w:type="page"/>
      </w:r>
    </w:p>
    <w:p w14:paraId="685CCA33" w14:textId="77777777" w:rsidR="0035343F" w:rsidRPr="00232438" w:rsidRDefault="00000000">
      <w:pPr>
        <w:pStyle w:val="Heading2"/>
        <w:rPr>
          <w:rFonts w:ascii="Arial" w:hAnsi="Arial" w:cs="Arial"/>
          <w:color w:val="000000" w:themeColor="text1"/>
          <w:sz w:val="24"/>
          <w:szCs w:val="24"/>
        </w:rPr>
      </w:pPr>
      <w:r w:rsidRPr="00232438">
        <w:rPr>
          <w:rFonts w:ascii="Arial" w:hAnsi="Arial" w:cs="Arial"/>
          <w:color w:val="000000" w:themeColor="text1"/>
          <w:sz w:val="24"/>
          <w:szCs w:val="24"/>
        </w:rPr>
        <w:lastRenderedPageBreak/>
        <w:t>Code Generation Prompt</w:t>
      </w:r>
    </w:p>
    <w:p w14:paraId="4AC5FE90" w14:textId="77777777" w:rsidR="0035343F" w:rsidRPr="00232438" w:rsidRDefault="00000000">
      <w:pPr>
        <w:rPr>
          <w:rFonts w:cs="Arial"/>
          <w:color w:val="000000" w:themeColor="text1"/>
          <w:sz w:val="24"/>
          <w:szCs w:val="24"/>
        </w:rPr>
      </w:pPr>
      <w:r w:rsidRPr="00232438">
        <w:rPr>
          <w:rFonts w:cs="Arial"/>
          <w:color w:val="000000" w:themeColor="text1"/>
          <w:sz w:val="24"/>
          <w:szCs w:val="24"/>
        </w:rPr>
        <w:t>AI Tool Used: OpenAI Codex</w:t>
      </w:r>
    </w:p>
    <w:p w14:paraId="28C3B3B4"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Purpose of the Prompt:</w:t>
      </w:r>
    </w:p>
    <w:p w14:paraId="76D1CE9D" w14:textId="77777777" w:rsidR="0035343F" w:rsidRPr="00232438" w:rsidRDefault="00000000">
      <w:pPr>
        <w:rPr>
          <w:rFonts w:cs="Arial"/>
          <w:color w:val="000000" w:themeColor="text1"/>
          <w:sz w:val="24"/>
          <w:szCs w:val="24"/>
        </w:rPr>
      </w:pPr>
      <w:r w:rsidRPr="00232438">
        <w:rPr>
          <w:rFonts w:cs="Arial"/>
          <w:color w:val="000000" w:themeColor="text1"/>
          <w:sz w:val="24"/>
          <w:szCs w:val="24"/>
        </w:rPr>
        <w:t>The purpose of this prompt was to generate the necessary code for the Farmer and Admin portals and the three major BananaCare modules while maintaining a simple project structure suitable for a classroom assessment.</w:t>
      </w:r>
    </w:p>
    <w:p w14:paraId="69F04F26"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What We Used/Changed from the AI Output:</w:t>
      </w:r>
    </w:p>
    <w:p w14:paraId="43195738" w14:textId="77777777" w:rsidR="0035343F" w:rsidRPr="00232438" w:rsidRDefault="00000000">
      <w:pPr>
        <w:rPr>
          <w:rFonts w:cs="Arial"/>
          <w:color w:val="000000" w:themeColor="text1"/>
          <w:sz w:val="24"/>
          <w:szCs w:val="24"/>
        </w:rPr>
      </w:pPr>
      <w:r w:rsidRPr="00232438">
        <w:rPr>
          <w:rFonts w:cs="Arial"/>
          <w:color w:val="000000" w:themeColor="text1"/>
          <w:sz w:val="24"/>
          <w:szCs w:val="24"/>
        </w:rPr>
        <w:t>We used the relevant generated Python, Flask, SQLAlchemy, HTML, Jinja, and CSS code. We reviewed the routes, model relationships, input handling, authentication rules, and page content. The implementation was adjusted to support a location-neutral farm template, separate user roles, local demonstration data, and the project requirements from the activity instructions.</w:t>
      </w:r>
    </w:p>
    <w:p w14:paraId="3E33E732" w14:textId="56FF0B3D" w:rsidR="0035343F" w:rsidRPr="00232438" w:rsidRDefault="00000000">
      <w:pPr>
        <w:rPr>
          <w:rFonts w:cs="Arial"/>
          <w:color w:val="000000" w:themeColor="text1"/>
          <w:sz w:val="24"/>
          <w:szCs w:val="24"/>
        </w:rPr>
      </w:pPr>
      <w:r w:rsidRPr="00232438">
        <w:rPr>
          <w:rFonts w:cs="Arial"/>
          <w:b/>
          <w:color w:val="000000" w:themeColor="text1"/>
          <w:sz w:val="24"/>
          <w:szCs w:val="24"/>
        </w:rPr>
        <w:t>Prompt Screenshot</w:t>
      </w:r>
      <w:r w:rsidR="00232438">
        <w:rPr>
          <w:rFonts w:cs="Arial"/>
          <w:b/>
          <w:color w:val="000000" w:themeColor="text1"/>
          <w:sz w:val="24"/>
          <w:szCs w:val="24"/>
        </w:rPr>
        <w:t xml:space="preserve"> and Output</w:t>
      </w:r>
      <w:r w:rsidRPr="00232438">
        <w:rPr>
          <w:rFonts w:cs="Arial"/>
          <w:b/>
          <w:color w:val="000000" w:themeColor="text1"/>
          <w:sz w:val="24"/>
          <w:szCs w:val="24"/>
        </w:rPr>
        <w:t>:</w:t>
      </w:r>
    </w:p>
    <w:p w14:paraId="2D58C770" w14:textId="383D2F58" w:rsidR="0035343F" w:rsidRPr="00232438" w:rsidRDefault="00232438">
      <w:pPr>
        <w:rPr>
          <w:rFonts w:cs="Arial"/>
          <w:color w:val="000000" w:themeColor="text1"/>
          <w:sz w:val="24"/>
          <w:szCs w:val="24"/>
        </w:rPr>
      </w:pPr>
      <w:r w:rsidRPr="00232438">
        <w:rPr>
          <w:rFonts w:cs="Arial"/>
          <w:noProof/>
          <w:color w:val="000000" w:themeColor="text1"/>
          <w:sz w:val="24"/>
          <w:szCs w:val="24"/>
        </w:rPr>
        <w:drawing>
          <wp:inline distT="0" distB="0" distL="0" distR="0" wp14:anchorId="1E4E0D3A" wp14:editId="335E1DC6">
            <wp:extent cx="5877745" cy="857370"/>
            <wp:effectExtent l="0" t="0" r="0" b="0"/>
            <wp:docPr id="186636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65538" name=""/>
                    <pic:cNvPicPr/>
                  </pic:nvPicPr>
                  <pic:blipFill>
                    <a:blip r:embed="rId11"/>
                    <a:stretch>
                      <a:fillRect/>
                    </a:stretch>
                  </pic:blipFill>
                  <pic:spPr>
                    <a:xfrm>
                      <a:off x="0" y="0"/>
                      <a:ext cx="5877745" cy="857370"/>
                    </a:xfrm>
                    <a:prstGeom prst="rect">
                      <a:avLst/>
                    </a:prstGeom>
                  </pic:spPr>
                </pic:pic>
              </a:graphicData>
            </a:graphic>
          </wp:inline>
        </w:drawing>
      </w:r>
    </w:p>
    <w:p w14:paraId="41E7D925" w14:textId="2EF5D4A9" w:rsidR="0035343F" w:rsidRPr="00232438" w:rsidRDefault="0035343F">
      <w:pPr>
        <w:rPr>
          <w:rFonts w:cs="Arial"/>
          <w:color w:val="000000" w:themeColor="text1"/>
          <w:sz w:val="24"/>
          <w:szCs w:val="24"/>
        </w:rPr>
      </w:pPr>
    </w:p>
    <w:p w14:paraId="6A762028" w14:textId="21F06DBD" w:rsidR="0035343F" w:rsidRPr="00232438" w:rsidRDefault="00232438">
      <w:pPr>
        <w:rPr>
          <w:rFonts w:cs="Arial"/>
          <w:color w:val="000000" w:themeColor="text1"/>
          <w:sz w:val="24"/>
          <w:szCs w:val="24"/>
        </w:rPr>
      </w:pPr>
      <w:r w:rsidRPr="00232438">
        <w:rPr>
          <w:rFonts w:cs="Arial"/>
          <w:noProof/>
          <w:color w:val="000000" w:themeColor="text1"/>
          <w:sz w:val="24"/>
          <w:szCs w:val="24"/>
        </w:rPr>
        <w:drawing>
          <wp:inline distT="0" distB="0" distL="0" distR="0" wp14:anchorId="1FAEAE93" wp14:editId="3DF6D322">
            <wp:extent cx="6583680" cy="3239770"/>
            <wp:effectExtent l="0" t="0" r="7620" b="0"/>
            <wp:docPr id="141860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07861" name=""/>
                    <pic:cNvPicPr/>
                  </pic:nvPicPr>
                  <pic:blipFill>
                    <a:blip r:embed="rId12"/>
                    <a:stretch>
                      <a:fillRect/>
                    </a:stretch>
                  </pic:blipFill>
                  <pic:spPr>
                    <a:xfrm>
                      <a:off x="0" y="0"/>
                      <a:ext cx="6583680" cy="3239770"/>
                    </a:xfrm>
                    <a:prstGeom prst="rect">
                      <a:avLst/>
                    </a:prstGeom>
                  </pic:spPr>
                </pic:pic>
              </a:graphicData>
            </a:graphic>
          </wp:inline>
        </w:drawing>
      </w:r>
    </w:p>
    <w:p w14:paraId="1CED2DCE" w14:textId="77777777" w:rsidR="00232438" w:rsidRDefault="00232438" w:rsidP="00232438">
      <w:pPr>
        <w:rPr>
          <w:rFonts w:cs="Arial"/>
          <w:b/>
          <w:bCs/>
          <w:color w:val="000000" w:themeColor="text1"/>
          <w:sz w:val="24"/>
          <w:szCs w:val="24"/>
        </w:rPr>
      </w:pPr>
      <w:r w:rsidRPr="00232438">
        <w:rPr>
          <w:rFonts w:cs="Arial"/>
          <w:noProof/>
          <w:color w:val="000000" w:themeColor="text1"/>
          <w:sz w:val="24"/>
          <w:szCs w:val="24"/>
        </w:rPr>
        <w:lastRenderedPageBreak/>
        <w:drawing>
          <wp:inline distT="0" distB="0" distL="0" distR="0" wp14:anchorId="4CCCAE71" wp14:editId="3BDD1B9A">
            <wp:extent cx="6583680" cy="2189480"/>
            <wp:effectExtent l="0" t="0" r="7620" b="1270"/>
            <wp:docPr id="111813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32844" name=""/>
                    <pic:cNvPicPr/>
                  </pic:nvPicPr>
                  <pic:blipFill>
                    <a:blip r:embed="rId13"/>
                    <a:stretch>
                      <a:fillRect/>
                    </a:stretch>
                  </pic:blipFill>
                  <pic:spPr>
                    <a:xfrm>
                      <a:off x="0" y="0"/>
                      <a:ext cx="6583680" cy="2189480"/>
                    </a:xfrm>
                    <a:prstGeom prst="rect">
                      <a:avLst/>
                    </a:prstGeom>
                  </pic:spPr>
                </pic:pic>
              </a:graphicData>
            </a:graphic>
          </wp:inline>
        </w:drawing>
      </w:r>
    </w:p>
    <w:p w14:paraId="6DE63231" w14:textId="47FFBF78" w:rsidR="0035343F" w:rsidRPr="00232438" w:rsidRDefault="00EC6943" w:rsidP="00232438">
      <w:pPr>
        <w:rPr>
          <w:rFonts w:cs="Arial"/>
          <w:color w:val="000000" w:themeColor="text1"/>
          <w:sz w:val="24"/>
          <w:szCs w:val="24"/>
        </w:rPr>
      </w:pPr>
      <w:r>
        <w:rPr>
          <w:rFonts w:cs="Arial"/>
          <w:b/>
          <w:bCs/>
          <w:color w:val="000000" w:themeColor="text1"/>
          <w:sz w:val="24"/>
          <w:szCs w:val="24"/>
        </w:rPr>
        <w:t>Debugging</w:t>
      </w:r>
      <w:r w:rsidRPr="00232438">
        <w:rPr>
          <w:rFonts w:cs="Arial"/>
          <w:b/>
          <w:bCs/>
          <w:color w:val="000000" w:themeColor="text1"/>
          <w:sz w:val="24"/>
          <w:szCs w:val="24"/>
        </w:rPr>
        <w:t xml:space="preserve"> Prompt</w:t>
      </w:r>
    </w:p>
    <w:p w14:paraId="33207A83" w14:textId="77777777" w:rsidR="0035343F" w:rsidRPr="00232438" w:rsidRDefault="00000000">
      <w:pPr>
        <w:rPr>
          <w:rFonts w:cs="Arial"/>
          <w:color w:val="000000" w:themeColor="text1"/>
          <w:sz w:val="24"/>
          <w:szCs w:val="24"/>
        </w:rPr>
      </w:pPr>
      <w:r w:rsidRPr="00232438">
        <w:rPr>
          <w:rFonts w:cs="Arial"/>
          <w:color w:val="000000" w:themeColor="text1"/>
          <w:sz w:val="24"/>
          <w:szCs w:val="24"/>
        </w:rPr>
        <w:t>AI Tool Used: OpenAI Codex</w:t>
      </w:r>
    </w:p>
    <w:p w14:paraId="0008BF0C"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Purpose of the Prompt:</w:t>
      </w:r>
    </w:p>
    <w:p w14:paraId="6A95DF76" w14:textId="77777777" w:rsidR="0035343F" w:rsidRPr="00232438" w:rsidRDefault="00000000">
      <w:pPr>
        <w:rPr>
          <w:rFonts w:cs="Arial"/>
          <w:color w:val="000000" w:themeColor="text1"/>
          <w:sz w:val="24"/>
          <w:szCs w:val="24"/>
        </w:rPr>
      </w:pPr>
      <w:r w:rsidRPr="00232438">
        <w:rPr>
          <w:rFonts w:cs="Arial"/>
          <w:color w:val="000000" w:themeColor="text1"/>
          <w:sz w:val="24"/>
          <w:szCs w:val="24"/>
        </w:rPr>
        <w:t>The purpose of this prompt was to review the application during testing and verify that its required workflows behaved as expected.</w:t>
      </w:r>
    </w:p>
    <w:p w14:paraId="12AAA33D"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Testing Observation:</w:t>
      </w:r>
    </w:p>
    <w:p w14:paraId="37451575" w14:textId="54BD007A" w:rsidR="0035343F" w:rsidRPr="00232438" w:rsidRDefault="00000000">
      <w:pPr>
        <w:rPr>
          <w:rFonts w:cs="Arial"/>
          <w:color w:val="000000" w:themeColor="text1"/>
          <w:sz w:val="24"/>
          <w:szCs w:val="24"/>
        </w:rPr>
      </w:pPr>
      <w:r w:rsidRPr="00232438">
        <w:rPr>
          <w:rFonts w:cs="Arial"/>
          <w:color w:val="000000" w:themeColor="text1"/>
          <w:sz w:val="24"/>
          <w:szCs w:val="24"/>
        </w:rPr>
        <w:t>During AI-assisted development, the AI tool encountered an error while checking the application and corrected it immediately before presenting the completed output. Because the error was handled within the AI tool's working process, no separate user-facing screenshot of the error was captured. When the final version was tested, no bugs were found in the executed tests. The tested login, reporting, access-control, administrative, and assistance-request workflows produced their expected results.</w:t>
      </w:r>
      <w:r w:rsidR="00EC6943">
        <w:rPr>
          <w:rFonts w:cs="Arial"/>
          <w:color w:val="000000" w:themeColor="text1"/>
          <w:sz w:val="24"/>
          <w:szCs w:val="24"/>
        </w:rPr>
        <w:t xml:space="preserve"> There were just some minor labelling errors that the user encountered and the AI tool fixed it afterwards</w:t>
      </w:r>
    </w:p>
    <w:p w14:paraId="7054E91E"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What We Used/Changed from the AI Output:</w:t>
      </w:r>
    </w:p>
    <w:p w14:paraId="048005E9" w14:textId="77777777" w:rsidR="0035343F" w:rsidRPr="00232438" w:rsidRDefault="00000000">
      <w:pPr>
        <w:rPr>
          <w:rFonts w:cs="Arial"/>
          <w:color w:val="000000" w:themeColor="text1"/>
          <w:sz w:val="24"/>
          <w:szCs w:val="24"/>
        </w:rPr>
      </w:pPr>
      <w:r w:rsidRPr="00232438">
        <w:rPr>
          <w:rFonts w:cs="Arial"/>
          <w:color w:val="000000" w:themeColor="text1"/>
          <w:sz w:val="24"/>
          <w:szCs w:val="24"/>
        </w:rPr>
        <w:t>The corrected output provided by the AI tool was reviewed through the application's tests. The final executed tests passed, so no additional bug fix was required after the output was delivered. This result only applies to the scenarios that were tested and does not claim that the application is free of all possible defects.</w:t>
      </w:r>
    </w:p>
    <w:p w14:paraId="3E6F5F3C" w14:textId="77777777" w:rsidR="0035343F" w:rsidRDefault="00000000">
      <w:pPr>
        <w:rPr>
          <w:rFonts w:cs="Arial"/>
          <w:b/>
          <w:color w:val="000000" w:themeColor="text1"/>
          <w:sz w:val="24"/>
          <w:szCs w:val="24"/>
        </w:rPr>
      </w:pPr>
      <w:r w:rsidRPr="00232438">
        <w:rPr>
          <w:rFonts w:cs="Arial"/>
          <w:b/>
          <w:color w:val="000000" w:themeColor="text1"/>
          <w:sz w:val="24"/>
          <w:szCs w:val="24"/>
        </w:rPr>
        <w:t>Prompt Screenshot:</w:t>
      </w:r>
    </w:p>
    <w:p w14:paraId="4BF5A075" w14:textId="71C97811" w:rsidR="002D6D6F" w:rsidRPr="00232438" w:rsidRDefault="002D6D6F">
      <w:pPr>
        <w:rPr>
          <w:rFonts w:cs="Arial"/>
          <w:color w:val="000000" w:themeColor="text1"/>
          <w:sz w:val="24"/>
          <w:szCs w:val="24"/>
        </w:rPr>
      </w:pPr>
      <w:r w:rsidRPr="002D6D6F">
        <w:rPr>
          <w:rFonts w:cs="Arial"/>
          <w:color w:val="000000" w:themeColor="text1"/>
          <w:sz w:val="24"/>
          <w:szCs w:val="24"/>
        </w:rPr>
        <w:drawing>
          <wp:inline distT="0" distB="0" distL="0" distR="0" wp14:anchorId="59102593" wp14:editId="5B7E6CEA">
            <wp:extent cx="4201111" cy="2010056"/>
            <wp:effectExtent l="0" t="0" r="0" b="9525"/>
            <wp:docPr id="92051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16530" name=""/>
                    <pic:cNvPicPr/>
                  </pic:nvPicPr>
                  <pic:blipFill>
                    <a:blip r:embed="rId14"/>
                    <a:stretch>
                      <a:fillRect/>
                    </a:stretch>
                  </pic:blipFill>
                  <pic:spPr>
                    <a:xfrm>
                      <a:off x="0" y="0"/>
                      <a:ext cx="4201111" cy="2010056"/>
                    </a:xfrm>
                    <a:prstGeom prst="rect">
                      <a:avLst/>
                    </a:prstGeom>
                  </pic:spPr>
                </pic:pic>
              </a:graphicData>
            </a:graphic>
          </wp:inline>
        </w:drawing>
      </w:r>
    </w:p>
    <w:p w14:paraId="6C853437" w14:textId="3D59441F" w:rsidR="0035343F" w:rsidRPr="00232438" w:rsidRDefault="0035343F">
      <w:pPr>
        <w:rPr>
          <w:rFonts w:cs="Arial"/>
          <w:color w:val="000000" w:themeColor="text1"/>
          <w:sz w:val="24"/>
          <w:szCs w:val="24"/>
        </w:rPr>
      </w:pPr>
    </w:p>
    <w:p w14:paraId="4D3125C7" w14:textId="77777777" w:rsidR="0035343F" w:rsidRDefault="00000000">
      <w:pPr>
        <w:rPr>
          <w:rFonts w:cs="Arial"/>
          <w:b/>
          <w:color w:val="000000" w:themeColor="text1"/>
          <w:sz w:val="24"/>
          <w:szCs w:val="24"/>
        </w:rPr>
      </w:pPr>
      <w:r w:rsidRPr="00232438">
        <w:rPr>
          <w:rFonts w:cs="Arial"/>
          <w:b/>
          <w:color w:val="000000" w:themeColor="text1"/>
          <w:sz w:val="24"/>
          <w:szCs w:val="24"/>
        </w:rPr>
        <w:t>Output:</w:t>
      </w:r>
    </w:p>
    <w:p w14:paraId="1E6A05EA" w14:textId="778945CD" w:rsidR="00EC6943" w:rsidRPr="00232438" w:rsidRDefault="002D6D6F">
      <w:pPr>
        <w:rPr>
          <w:rFonts w:cs="Arial"/>
          <w:color w:val="000000" w:themeColor="text1"/>
          <w:sz w:val="24"/>
          <w:szCs w:val="24"/>
        </w:rPr>
      </w:pPr>
      <w:r w:rsidRPr="002D6D6F">
        <w:rPr>
          <w:rFonts w:cs="Arial"/>
          <w:color w:val="000000" w:themeColor="text1"/>
          <w:sz w:val="24"/>
          <w:szCs w:val="24"/>
        </w:rPr>
        <w:drawing>
          <wp:inline distT="0" distB="0" distL="0" distR="0" wp14:anchorId="3EB648BB" wp14:editId="7210F15E">
            <wp:extent cx="5896798" cy="1486107"/>
            <wp:effectExtent l="0" t="0" r="8890" b="0"/>
            <wp:docPr id="138489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99350" name=""/>
                    <pic:cNvPicPr/>
                  </pic:nvPicPr>
                  <pic:blipFill>
                    <a:blip r:embed="rId15"/>
                    <a:stretch>
                      <a:fillRect/>
                    </a:stretch>
                  </pic:blipFill>
                  <pic:spPr>
                    <a:xfrm>
                      <a:off x="0" y="0"/>
                      <a:ext cx="5896798" cy="1486107"/>
                    </a:xfrm>
                    <a:prstGeom prst="rect">
                      <a:avLst/>
                    </a:prstGeom>
                  </pic:spPr>
                </pic:pic>
              </a:graphicData>
            </a:graphic>
          </wp:inline>
        </w:drawing>
      </w:r>
    </w:p>
    <w:p w14:paraId="0A3F552E" w14:textId="77777777" w:rsidR="0035343F" w:rsidRPr="00232438" w:rsidRDefault="00000000">
      <w:pPr>
        <w:pStyle w:val="Heading2"/>
        <w:rPr>
          <w:rFonts w:ascii="Arial" w:hAnsi="Arial" w:cs="Arial"/>
          <w:color w:val="000000" w:themeColor="text1"/>
          <w:sz w:val="24"/>
          <w:szCs w:val="24"/>
        </w:rPr>
      </w:pPr>
      <w:r w:rsidRPr="00232438">
        <w:rPr>
          <w:rFonts w:ascii="Arial" w:hAnsi="Arial" w:cs="Arial"/>
          <w:color w:val="000000" w:themeColor="text1"/>
          <w:sz w:val="24"/>
          <w:szCs w:val="24"/>
        </w:rPr>
        <w:t>Refactoring Prompt</w:t>
      </w:r>
    </w:p>
    <w:p w14:paraId="3AB379A3" w14:textId="6D243F9D" w:rsidR="0035343F" w:rsidRPr="00232438" w:rsidRDefault="00000000">
      <w:pPr>
        <w:rPr>
          <w:rFonts w:cs="Arial"/>
          <w:color w:val="000000" w:themeColor="text1"/>
          <w:sz w:val="24"/>
          <w:szCs w:val="24"/>
        </w:rPr>
      </w:pPr>
      <w:r w:rsidRPr="00232438">
        <w:rPr>
          <w:rFonts w:cs="Arial"/>
          <w:color w:val="000000" w:themeColor="text1"/>
          <w:sz w:val="24"/>
          <w:szCs w:val="24"/>
        </w:rPr>
        <w:t>AI Tool Used: OpenAI Codex</w:t>
      </w:r>
    </w:p>
    <w:p w14:paraId="124E3756"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Purpose of the Prompt:</w:t>
      </w:r>
    </w:p>
    <w:p w14:paraId="5DAD9EE7" w14:textId="77777777" w:rsidR="0035343F" w:rsidRPr="00232438" w:rsidRDefault="00000000">
      <w:pPr>
        <w:rPr>
          <w:rFonts w:cs="Arial"/>
          <w:color w:val="000000" w:themeColor="text1"/>
          <w:sz w:val="24"/>
          <w:szCs w:val="24"/>
        </w:rPr>
      </w:pPr>
      <w:r w:rsidRPr="00232438">
        <w:rPr>
          <w:rFonts w:cs="Arial"/>
          <w:color w:val="000000" w:themeColor="text1"/>
          <w:sz w:val="24"/>
          <w:szCs w:val="24"/>
        </w:rPr>
        <w:t>The purpose of this prompt was to improve the readability, organization, maintainability, and consistency of the BananaCare source code without changing its intended behavior.</w:t>
      </w:r>
    </w:p>
    <w:p w14:paraId="68B5FAC1"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What We Used/Changed from the AI Output:</w:t>
      </w:r>
    </w:p>
    <w:p w14:paraId="28619B1A" w14:textId="2B89DAF8" w:rsidR="0035343F" w:rsidRPr="00232438" w:rsidRDefault="00000000">
      <w:pPr>
        <w:rPr>
          <w:rFonts w:cs="Arial"/>
          <w:color w:val="000000" w:themeColor="text1"/>
          <w:sz w:val="24"/>
          <w:szCs w:val="24"/>
        </w:rPr>
      </w:pPr>
      <w:r w:rsidRPr="00232438">
        <w:rPr>
          <w:rFonts w:cs="Arial"/>
          <w:color w:val="000000" w:themeColor="text1"/>
          <w:sz w:val="24"/>
          <w:szCs w:val="24"/>
        </w:rPr>
        <w:t>We centralized repeated status, role, problem-type, and assistance-type values in constants.py. We moved repeated form trimming and parsing into forms.py, improved names and formatting in the route modules, and updated the templates to use the centralized choices. The original version was retained in backups/bananacare-pre-refactor/, and both versions were tested to confirm that functionality was preserved.</w:t>
      </w:r>
    </w:p>
    <w:p w14:paraId="4387F7E2" w14:textId="5532778A" w:rsidR="0035343F" w:rsidRPr="00232438" w:rsidRDefault="00000000">
      <w:pPr>
        <w:rPr>
          <w:rFonts w:cs="Arial"/>
          <w:color w:val="000000" w:themeColor="text1"/>
          <w:sz w:val="24"/>
          <w:szCs w:val="24"/>
        </w:rPr>
      </w:pPr>
      <w:r w:rsidRPr="00232438">
        <w:rPr>
          <w:rFonts w:cs="Arial"/>
          <w:b/>
          <w:color w:val="000000" w:themeColor="text1"/>
          <w:sz w:val="24"/>
          <w:szCs w:val="24"/>
        </w:rPr>
        <w:t>Prompt Screenshot:</w:t>
      </w:r>
    </w:p>
    <w:p w14:paraId="4B07DE66" w14:textId="7E6787F4" w:rsidR="0035343F" w:rsidRPr="00232438" w:rsidRDefault="00EC6943">
      <w:pPr>
        <w:rPr>
          <w:rFonts w:cs="Arial"/>
          <w:color w:val="000000" w:themeColor="text1"/>
          <w:sz w:val="24"/>
          <w:szCs w:val="24"/>
        </w:rPr>
      </w:pPr>
      <w:r w:rsidRPr="00EC6943">
        <w:rPr>
          <w:rFonts w:cs="Arial"/>
          <w:noProof/>
          <w:color w:val="000000" w:themeColor="text1"/>
          <w:sz w:val="24"/>
          <w:szCs w:val="24"/>
        </w:rPr>
        <w:drawing>
          <wp:inline distT="0" distB="0" distL="0" distR="0" wp14:anchorId="55DEAA5D" wp14:editId="4073C8C4">
            <wp:extent cx="6583680" cy="878205"/>
            <wp:effectExtent l="0" t="0" r="7620" b="0"/>
            <wp:docPr id="93688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85287" name=""/>
                    <pic:cNvPicPr/>
                  </pic:nvPicPr>
                  <pic:blipFill>
                    <a:blip r:embed="rId16"/>
                    <a:stretch>
                      <a:fillRect/>
                    </a:stretch>
                  </pic:blipFill>
                  <pic:spPr>
                    <a:xfrm>
                      <a:off x="0" y="0"/>
                      <a:ext cx="6583680" cy="878205"/>
                    </a:xfrm>
                    <a:prstGeom prst="rect">
                      <a:avLst/>
                    </a:prstGeom>
                  </pic:spPr>
                </pic:pic>
              </a:graphicData>
            </a:graphic>
          </wp:inline>
        </w:drawing>
      </w:r>
    </w:p>
    <w:p w14:paraId="07EBCBF8" w14:textId="48E7E129" w:rsidR="0035343F" w:rsidRPr="00232438" w:rsidRDefault="00000000">
      <w:pPr>
        <w:rPr>
          <w:rFonts w:cs="Arial"/>
          <w:color w:val="000000" w:themeColor="text1"/>
          <w:sz w:val="24"/>
          <w:szCs w:val="24"/>
        </w:rPr>
      </w:pPr>
      <w:r w:rsidRPr="00232438">
        <w:rPr>
          <w:rFonts w:cs="Arial"/>
          <w:b/>
          <w:color w:val="000000" w:themeColor="text1"/>
          <w:sz w:val="24"/>
          <w:szCs w:val="24"/>
        </w:rPr>
        <w:t>Output:</w:t>
      </w:r>
      <w:r w:rsidR="00EC6943" w:rsidRPr="00EC6943">
        <w:rPr>
          <w:rFonts w:cs="Arial"/>
          <w:color w:val="000000" w:themeColor="text1"/>
          <w:sz w:val="24"/>
          <w:szCs w:val="24"/>
        </w:rPr>
        <w:t xml:space="preserve"> </w:t>
      </w:r>
    </w:p>
    <w:p w14:paraId="3A7A5976" w14:textId="02B5BECF" w:rsidR="00EC6943" w:rsidRPr="00232438" w:rsidRDefault="00EC6943">
      <w:pPr>
        <w:rPr>
          <w:rFonts w:cs="Arial"/>
          <w:color w:val="000000" w:themeColor="text1"/>
          <w:sz w:val="24"/>
          <w:szCs w:val="24"/>
        </w:rPr>
      </w:pPr>
      <w:r w:rsidRPr="00EC6943">
        <w:rPr>
          <w:rFonts w:cs="Arial"/>
          <w:noProof/>
          <w:color w:val="000000" w:themeColor="text1"/>
          <w:sz w:val="24"/>
          <w:szCs w:val="24"/>
        </w:rPr>
        <w:drawing>
          <wp:anchor distT="0" distB="0" distL="114300" distR="114300" simplePos="0" relativeHeight="251662848" behindDoc="1" locked="0" layoutInCell="1" allowOverlap="1" wp14:anchorId="3683CEFF" wp14:editId="2D5145EB">
            <wp:simplePos x="0" y="0"/>
            <wp:positionH relativeFrom="column">
              <wp:posOffset>533169</wp:posOffset>
            </wp:positionH>
            <wp:positionV relativeFrom="paragraph">
              <wp:posOffset>92851</wp:posOffset>
            </wp:positionV>
            <wp:extent cx="5178105" cy="4809506"/>
            <wp:effectExtent l="0" t="0" r="3810" b="0"/>
            <wp:wrapNone/>
            <wp:docPr id="143355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54823" name=""/>
                    <pic:cNvPicPr/>
                  </pic:nvPicPr>
                  <pic:blipFill>
                    <a:blip r:embed="rId17"/>
                    <a:stretch>
                      <a:fillRect/>
                    </a:stretch>
                  </pic:blipFill>
                  <pic:spPr>
                    <a:xfrm>
                      <a:off x="0" y="0"/>
                      <a:ext cx="5178105" cy="4809506"/>
                    </a:xfrm>
                    <a:prstGeom prst="rect">
                      <a:avLst/>
                    </a:prstGeom>
                  </pic:spPr>
                </pic:pic>
              </a:graphicData>
            </a:graphic>
            <wp14:sizeRelH relativeFrom="page">
              <wp14:pctWidth>0</wp14:pctWidth>
            </wp14:sizeRelH>
            <wp14:sizeRelV relativeFrom="page">
              <wp14:pctHeight>0</wp14:pctHeight>
            </wp14:sizeRelV>
          </wp:anchor>
        </w:drawing>
      </w:r>
    </w:p>
    <w:p w14:paraId="0C8FB287" w14:textId="36B6DA36" w:rsidR="0035343F" w:rsidRPr="00232438" w:rsidRDefault="00000000">
      <w:pPr>
        <w:pStyle w:val="Heading3"/>
        <w:rPr>
          <w:rFonts w:ascii="Arial" w:hAnsi="Arial" w:cs="Arial"/>
          <w:color w:val="000000" w:themeColor="text1"/>
          <w:sz w:val="24"/>
          <w:szCs w:val="24"/>
        </w:rPr>
      </w:pPr>
      <w:r w:rsidRPr="00232438">
        <w:rPr>
          <w:rFonts w:ascii="Arial" w:hAnsi="Arial" w:cs="Arial"/>
          <w:color w:val="000000" w:themeColor="text1"/>
          <w:sz w:val="24"/>
          <w:szCs w:val="24"/>
        </w:rPr>
        <w:lastRenderedPageBreak/>
        <w:t>BEFORE</w:t>
      </w:r>
      <w:r w:rsidR="00EC6943">
        <w:rPr>
          <w:rFonts w:ascii="Arial" w:hAnsi="Arial" w:cs="Arial"/>
          <w:color w:val="000000" w:themeColor="text1"/>
          <w:sz w:val="24"/>
          <w:szCs w:val="24"/>
        </w:rPr>
        <w:t xml:space="preserve"> REFACTORING</w:t>
      </w:r>
    </w:p>
    <w:p w14:paraId="0CCA4F5D" w14:textId="687FDB5A" w:rsidR="00EC6943" w:rsidRDefault="00EC6943">
      <w:pPr>
        <w:rPr>
          <w:rFonts w:cs="Arial"/>
          <w:color w:val="000000" w:themeColor="text1"/>
          <w:sz w:val="24"/>
          <w:szCs w:val="24"/>
        </w:rPr>
      </w:pPr>
      <w:r w:rsidRPr="00EC6943">
        <w:rPr>
          <w:rFonts w:cs="Arial"/>
          <w:noProof/>
          <w:color w:val="000000" w:themeColor="text1"/>
          <w:sz w:val="24"/>
          <w:szCs w:val="24"/>
        </w:rPr>
        <w:drawing>
          <wp:inline distT="0" distB="0" distL="0" distR="0" wp14:anchorId="0C0EF0C7" wp14:editId="2FC044CE">
            <wp:extent cx="6583680" cy="4735830"/>
            <wp:effectExtent l="0" t="0" r="7620" b="7620"/>
            <wp:docPr id="200605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56146" name=""/>
                    <pic:cNvPicPr/>
                  </pic:nvPicPr>
                  <pic:blipFill>
                    <a:blip r:embed="rId18"/>
                    <a:stretch>
                      <a:fillRect/>
                    </a:stretch>
                  </pic:blipFill>
                  <pic:spPr>
                    <a:xfrm>
                      <a:off x="0" y="0"/>
                      <a:ext cx="6583680" cy="4735830"/>
                    </a:xfrm>
                    <a:prstGeom prst="rect">
                      <a:avLst/>
                    </a:prstGeom>
                  </pic:spPr>
                </pic:pic>
              </a:graphicData>
            </a:graphic>
          </wp:inline>
        </w:drawing>
      </w:r>
    </w:p>
    <w:p w14:paraId="096E45D4" w14:textId="7BE82451" w:rsidR="00EC6943" w:rsidRPr="00232438" w:rsidRDefault="00EC6943">
      <w:pPr>
        <w:rPr>
          <w:rFonts w:cs="Arial"/>
          <w:color w:val="000000" w:themeColor="text1"/>
          <w:sz w:val="24"/>
          <w:szCs w:val="24"/>
        </w:rPr>
      </w:pPr>
      <w:r w:rsidRPr="00232438">
        <w:rPr>
          <w:rFonts w:cs="Arial"/>
          <w:color w:val="000000" w:themeColor="text1"/>
          <w:sz w:val="24"/>
          <w:szCs w:val="24"/>
        </w:rPr>
        <w:t xml:space="preserve">source: </w:t>
      </w:r>
      <w:r>
        <w:rPr>
          <w:rFonts w:cs="Arial"/>
          <w:color w:val="000000" w:themeColor="text1"/>
          <w:sz w:val="24"/>
          <w:szCs w:val="24"/>
        </w:rPr>
        <w:t>backup/</w:t>
      </w:r>
      <w:r w:rsidRPr="00232438">
        <w:rPr>
          <w:rFonts w:cs="Arial"/>
          <w:color w:val="000000" w:themeColor="text1"/>
          <w:sz w:val="24"/>
          <w:szCs w:val="24"/>
        </w:rPr>
        <w:t>bananacare/main.p</w:t>
      </w:r>
      <w:r>
        <w:rPr>
          <w:rFonts w:cs="Arial"/>
          <w:color w:val="000000" w:themeColor="text1"/>
          <w:sz w:val="24"/>
          <w:szCs w:val="24"/>
        </w:rPr>
        <w:t>y</w:t>
      </w:r>
    </w:p>
    <w:p w14:paraId="0A7BA472" w14:textId="77777777" w:rsidR="0035343F" w:rsidRPr="00232438" w:rsidRDefault="00000000">
      <w:pPr>
        <w:pStyle w:val="Heading3"/>
        <w:rPr>
          <w:rFonts w:ascii="Arial" w:hAnsi="Arial" w:cs="Arial"/>
          <w:color w:val="000000" w:themeColor="text1"/>
          <w:sz w:val="24"/>
          <w:szCs w:val="24"/>
        </w:rPr>
      </w:pPr>
      <w:r w:rsidRPr="00232438">
        <w:rPr>
          <w:rFonts w:ascii="Arial" w:hAnsi="Arial" w:cs="Arial"/>
          <w:color w:val="000000" w:themeColor="text1"/>
          <w:sz w:val="24"/>
          <w:szCs w:val="24"/>
        </w:rPr>
        <w:lastRenderedPageBreak/>
        <w:t>AFTER REFACTORING</w:t>
      </w:r>
    </w:p>
    <w:p w14:paraId="408381E2" w14:textId="0A00613A" w:rsidR="0035343F" w:rsidRPr="00232438" w:rsidRDefault="00EC6943">
      <w:pPr>
        <w:rPr>
          <w:rFonts w:cs="Arial"/>
          <w:color w:val="000000" w:themeColor="text1"/>
          <w:sz w:val="24"/>
          <w:szCs w:val="24"/>
        </w:rPr>
      </w:pPr>
      <w:r w:rsidRPr="00EC6943">
        <w:rPr>
          <w:rFonts w:cs="Arial"/>
          <w:noProof/>
          <w:color w:val="000000" w:themeColor="text1"/>
          <w:sz w:val="24"/>
          <w:szCs w:val="24"/>
        </w:rPr>
        <w:drawing>
          <wp:inline distT="0" distB="0" distL="0" distR="0" wp14:anchorId="4B9E9CE6" wp14:editId="28FCB3C2">
            <wp:extent cx="6583680" cy="5102860"/>
            <wp:effectExtent l="0" t="0" r="7620" b="2540"/>
            <wp:docPr id="90901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16055" name=""/>
                    <pic:cNvPicPr/>
                  </pic:nvPicPr>
                  <pic:blipFill>
                    <a:blip r:embed="rId19"/>
                    <a:stretch>
                      <a:fillRect/>
                    </a:stretch>
                  </pic:blipFill>
                  <pic:spPr>
                    <a:xfrm>
                      <a:off x="0" y="0"/>
                      <a:ext cx="6583680" cy="5102860"/>
                    </a:xfrm>
                    <a:prstGeom prst="rect">
                      <a:avLst/>
                    </a:prstGeom>
                  </pic:spPr>
                </pic:pic>
              </a:graphicData>
            </a:graphic>
          </wp:inline>
        </w:drawing>
      </w:r>
    </w:p>
    <w:p w14:paraId="101A812A" w14:textId="28D58988" w:rsidR="0035343F" w:rsidRPr="00232438" w:rsidRDefault="00000000">
      <w:pPr>
        <w:rPr>
          <w:rFonts w:cs="Arial"/>
          <w:color w:val="000000" w:themeColor="text1"/>
          <w:sz w:val="24"/>
          <w:szCs w:val="24"/>
        </w:rPr>
      </w:pPr>
      <w:r w:rsidRPr="00232438">
        <w:rPr>
          <w:rFonts w:cs="Arial"/>
          <w:color w:val="000000" w:themeColor="text1"/>
          <w:sz w:val="24"/>
          <w:szCs w:val="24"/>
        </w:rPr>
        <w:t xml:space="preserve"> source: bananacare/main.p</w:t>
      </w:r>
      <w:r w:rsidR="00EC6943">
        <w:rPr>
          <w:rFonts w:cs="Arial"/>
          <w:color w:val="000000" w:themeColor="text1"/>
          <w:sz w:val="24"/>
          <w:szCs w:val="24"/>
        </w:rPr>
        <w:t>y</w:t>
      </w:r>
    </w:p>
    <w:p w14:paraId="63D9D55D" w14:textId="77777777" w:rsidR="0035343F" w:rsidRPr="00232438" w:rsidRDefault="00000000">
      <w:pPr>
        <w:rPr>
          <w:rFonts w:cs="Arial"/>
          <w:color w:val="000000" w:themeColor="text1"/>
          <w:sz w:val="24"/>
          <w:szCs w:val="24"/>
        </w:rPr>
      </w:pPr>
      <w:r w:rsidRPr="00232438">
        <w:rPr>
          <w:rFonts w:cs="Arial"/>
          <w:color w:val="000000" w:themeColor="text1"/>
          <w:sz w:val="24"/>
          <w:szCs w:val="24"/>
        </w:rPr>
        <w:br w:type="page"/>
      </w:r>
    </w:p>
    <w:p w14:paraId="36DB37F6" w14:textId="77777777" w:rsidR="0035343F" w:rsidRPr="00232438" w:rsidRDefault="00000000">
      <w:pPr>
        <w:pStyle w:val="Heading1"/>
        <w:jc w:val="center"/>
        <w:rPr>
          <w:rFonts w:ascii="Arial" w:hAnsi="Arial" w:cs="Arial"/>
          <w:color w:val="000000" w:themeColor="text1"/>
          <w:sz w:val="24"/>
          <w:szCs w:val="24"/>
        </w:rPr>
      </w:pPr>
      <w:r w:rsidRPr="00232438">
        <w:rPr>
          <w:rFonts w:ascii="Arial" w:hAnsi="Arial" w:cs="Arial"/>
          <w:color w:val="000000" w:themeColor="text1"/>
          <w:sz w:val="24"/>
          <w:szCs w:val="24"/>
        </w:rPr>
        <w:lastRenderedPageBreak/>
        <w:t>OUR ANALYSIS AND MODIFICATIONS</w:t>
      </w:r>
    </w:p>
    <w:p w14:paraId="12FEB6C8" w14:textId="77777777" w:rsidR="0035343F" w:rsidRPr="00232438" w:rsidRDefault="00000000">
      <w:pPr>
        <w:pStyle w:val="Heading2"/>
        <w:rPr>
          <w:rFonts w:ascii="Arial" w:hAnsi="Arial" w:cs="Arial"/>
          <w:color w:val="000000" w:themeColor="text1"/>
          <w:sz w:val="24"/>
          <w:szCs w:val="24"/>
        </w:rPr>
      </w:pPr>
      <w:r w:rsidRPr="00232438">
        <w:rPr>
          <w:rFonts w:ascii="Arial" w:hAnsi="Arial" w:cs="Arial"/>
          <w:color w:val="000000" w:themeColor="text1"/>
          <w:sz w:val="24"/>
          <w:szCs w:val="24"/>
        </w:rPr>
        <w:t>Planning</w:t>
      </w:r>
    </w:p>
    <w:p w14:paraId="50B6C509" w14:textId="77777777" w:rsidR="0035343F" w:rsidRPr="00232438" w:rsidRDefault="00000000">
      <w:pPr>
        <w:rPr>
          <w:rFonts w:cs="Arial"/>
          <w:color w:val="000000" w:themeColor="text1"/>
          <w:sz w:val="24"/>
          <w:szCs w:val="24"/>
        </w:rPr>
      </w:pPr>
      <w:r w:rsidRPr="00232438">
        <w:rPr>
          <w:rFonts w:cs="Arial"/>
          <w:color w:val="000000" w:themeColor="text1"/>
          <w:sz w:val="24"/>
          <w:szCs w:val="24"/>
        </w:rPr>
        <w:t>Analysis – We reviewed the AI-generated system plan and compared it with the BananaCare proposal and activity requirements. We identified the necessary Farmer and Admin roles, the three required modules, the data each module needed, and the main workflow from farmer registration to Admin follow-up.</w:t>
      </w:r>
    </w:p>
    <w:p w14:paraId="0EB1D4D2" w14:textId="77777777" w:rsidR="0035343F" w:rsidRPr="00232438" w:rsidRDefault="00000000">
      <w:pPr>
        <w:rPr>
          <w:rFonts w:cs="Arial"/>
          <w:color w:val="000000" w:themeColor="text1"/>
          <w:sz w:val="24"/>
          <w:szCs w:val="24"/>
        </w:rPr>
      </w:pPr>
      <w:r w:rsidRPr="00232438">
        <w:rPr>
          <w:rFonts w:cs="Arial"/>
          <w:color w:val="000000" w:themeColor="text1"/>
          <w:sz w:val="24"/>
          <w:szCs w:val="24"/>
        </w:rPr>
        <w:t>Modification – We selected Flask as the web framework and designed the system as a reusable template rather than limiting it to a specific barangay or location. We retained a free-text farm location field so the system can still be adapted to a real area later.</w:t>
      </w:r>
    </w:p>
    <w:p w14:paraId="573E3B01" w14:textId="77777777" w:rsidR="0035343F" w:rsidRPr="00232438" w:rsidRDefault="00000000">
      <w:pPr>
        <w:pStyle w:val="Heading2"/>
        <w:rPr>
          <w:rFonts w:ascii="Arial" w:hAnsi="Arial" w:cs="Arial"/>
          <w:color w:val="000000" w:themeColor="text1"/>
          <w:sz w:val="24"/>
          <w:szCs w:val="24"/>
        </w:rPr>
      </w:pPr>
      <w:r w:rsidRPr="00232438">
        <w:rPr>
          <w:rFonts w:ascii="Arial" w:hAnsi="Arial" w:cs="Arial"/>
          <w:color w:val="000000" w:themeColor="text1"/>
          <w:sz w:val="24"/>
          <w:szCs w:val="24"/>
        </w:rPr>
        <w:t>Code Generation</w:t>
      </w:r>
    </w:p>
    <w:p w14:paraId="096A707B" w14:textId="77777777" w:rsidR="0035343F" w:rsidRPr="00232438" w:rsidRDefault="00000000">
      <w:pPr>
        <w:rPr>
          <w:rFonts w:cs="Arial"/>
          <w:color w:val="000000" w:themeColor="text1"/>
          <w:sz w:val="24"/>
          <w:szCs w:val="24"/>
        </w:rPr>
      </w:pPr>
      <w:r w:rsidRPr="00232438">
        <w:rPr>
          <w:rFonts w:cs="Arial"/>
          <w:color w:val="000000" w:themeColor="text1"/>
          <w:sz w:val="24"/>
          <w:szCs w:val="24"/>
        </w:rPr>
        <w:t>Analysis – We reviewed the generated application structure and checked how the models, routes, templates, login sessions, validation rules, and database connection worked together. We also compared every implemented feature with the requirements in the project proposal.</w:t>
      </w:r>
    </w:p>
    <w:p w14:paraId="5369CD5D" w14:textId="77777777" w:rsidR="0035343F" w:rsidRPr="00232438" w:rsidRDefault="00000000">
      <w:pPr>
        <w:rPr>
          <w:rFonts w:cs="Arial"/>
          <w:color w:val="000000" w:themeColor="text1"/>
          <w:sz w:val="24"/>
          <w:szCs w:val="24"/>
        </w:rPr>
      </w:pPr>
      <w:r w:rsidRPr="00232438">
        <w:rPr>
          <w:rFonts w:cs="Arial"/>
          <w:color w:val="000000" w:themeColor="text1"/>
          <w:sz w:val="24"/>
          <w:szCs w:val="24"/>
        </w:rPr>
        <w:t>Modification – We adjusted the generated code to provide separate Farmer and Admin login routes, a responsive farm-themed interface, environment-based PostgreSQL configuration, an SQLite fallback, demonstration accounts, and automated tests. Only features within the required mini-system scope were included.</w:t>
      </w:r>
    </w:p>
    <w:p w14:paraId="1CF848D8" w14:textId="77777777" w:rsidR="0035343F" w:rsidRPr="00232438" w:rsidRDefault="00000000">
      <w:pPr>
        <w:pStyle w:val="Heading2"/>
        <w:rPr>
          <w:rFonts w:ascii="Arial" w:hAnsi="Arial" w:cs="Arial"/>
          <w:color w:val="000000" w:themeColor="text1"/>
          <w:sz w:val="24"/>
          <w:szCs w:val="24"/>
        </w:rPr>
      </w:pPr>
      <w:r w:rsidRPr="00232438">
        <w:rPr>
          <w:rFonts w:ascii="Arial" w:hAnsi="Arial" w:cs="Arial"/>
          <w:color w:val="000000" w:themeColor="text1"/>
          <w:sz w:val="24"/>
          <w:szCs w:val="24"/>
        </w:rPr>
        <w:t>Debugging</w:t>
      </w:r>
    </w:p>
    <w:p w14:paraId="7C0F5B0F" w14:textId="77777777" w:rsidR="0035343F" w:rsidRPr="00232438" w:rsidRDefault="00000000">
      <w:pPr>
        <w:rPr>
          <w:rFonts w:cs="Arial"/>
          <w:color w:val="000000" w:themeColor="text1"/>
          <w:sz w:val="24"/>
          <w:szCs w:val="24"/>
        </w:rPr>
      </w:pPr>
      <w:r w:rsidRPr="00232438">
        <w:rPr>
          <w:rFonts w:cs="Arial"/>
          <w:color w:val="000000" w:themeColor="text1"/>
          <w:sz w:val="24"/>
          <w:szCs w:val="24"/>
        </w:rPr>
        <w:t>Analysis – We examined the failed test import and verified that the application code was not the cause. The dependency installation had not completed before test discovery was attempted. We also reviewed a Python 3.13 warning and identified the outdated timestamp function.</w:t>
      </w:r>
    </w:p>
    <w:p w14:paraId="7425516C" w14:textId="77777777" w:rsidR="0035343F" w:rsidRPr="00232438" w:rsidRDefault="00000000">
      <w:pPr>
        <w:rPr>
          <w:rFonts w:cs="Arial"/>
          <w:color w:val="000000" w:themeColor="text1"/>
          <w:sz w:val="24"/>
          <w:szCs w:val="24"/>
        </w:rPr>
      </w:pPr>
      <w:r w:rsidRPr="00232438">
        <w:rPr>
          <w:rFonts w:cs="Arial"/>
          <w:color w:val="000000" w:themeColor="text1"/>
          <w:sz w:val="24"/>
          <w:szCs w:val="24"/>
        </w:rPr>
        <w:t>Modification – We installed the requirements in a separate command, reran the tests, and confirmed that they passed. We replaced the deprecated UTC timestamp function with a timezone-aware implementation and ran the complete test suite again.</w:t>
      </w:r>
    </w:p>
    <w:p w14:paraId="56B1898E" w14:textId="77777777" w:rsidR="0035343F" w:rsidRPr="00232438" w:rsidRDefault="00000000">
      <w:pPr>
        <w:pStyle w:val="Heading2"/>
        <w:rPr>
          <w:rFonts w:ascii="Arial" w:hAnsi="Arial" w:cs="Arial"/>
          <w:color w:val="000000" w:themeColor="text1"/>
          <w:sz w:val="24"/>
          <w:szCs w:val="24"/>
        </w:rPr>
      </w:pPr>
      <w:r w:rsidRPr="00232438">
        <w:rPr>
          <w:rFonts w:ascii="Arial" w:hAnsi="Arial" w:cs="Arial"/>
          <w:color w:val="000000" w:themeColor="text1"/>
          <w:sz w:val="24"/>
          <w:szCs w:val="24"/>
        </w:rPr>
        <w:t>Refactoring</w:t>
      </w:r>
    </w:p>
    <w:p w14:paraId="73F6E706" w14:textId="77777777" w:rsidR="0035343F" w:rsidRPr="00232438" w:rsidRDefault="00000000">
      <w:pPr>
        <w:rPr>
          <w:rFonts w:cs="Arial"/>
          <w:color w:val="000000" w:themeColor="text1"/>
          <w:sz w:val="24"/>
          <w:szCs w:val="24"/>
        </w:rPr>
      </w:pPr>
      <w:r w:rsidRPr="00232438">
        <w:rPr>
          <w:rFonts w:cs="Arial"/>
          <w:color w:val="000000" w:themeColor="text1"/>
          <w:sz w:val="24"/>
          <w:szCs w:val="24"/>
        </w:rPr>
        <w:t>Analysis – We reviewed the existing source and identified repeated form-processing code, duplicated roles and status strings, dense route formatting, and hard-coded choices shared by routes and templates.</w:t>
      </w:r>
    </w:p>
    <w:p w14:paraId="6209B43C" w14:textId="77777777" w:rsidR="0035343F" w:rsidRPr="00232438" w:rsidRDefault="00000000">
      <w:pPr>
        <w:rPr>
          <w:rFonts w:cs="Arial"/>
          <w:color w:val="000000" w:themeColor="text1"/>
          <w:sz w:val="24"/>
          <w:szCs w:val="24"/>
        </w:rPr>
      </w:pPr>
      <w:r w:rsidRPr="00232438">
        <w:rPr>
          <w:rFonts w:cs="Arial"/>
          <w:color w:val="000000" w:themeColor="text1"/>
          <w:sz w:val="24"/>
          <w:szCs w:val="24"/>
        </w:rPr>
        <w:t>Modification – We added focused constants.py and forms.py modules, improved naming and layout in the route and model files, and made templates read their choices from shared constants. We avoided adding unnecessary design layers. The same seven tests passed in both the original and refactored versions.</w:t>
      </w:r>
    </w:p>
    <w:p w14:paraId="13A4F9EC" w14:textId="77777777" w:rsidR="00EC6943" w:rsidRDefault="00EC6943">
      <w:pPr>
        <w:rPr>
          <w:rFonts w:cs="Arial"/>
          <w:color w:val="000000" w:themeColor="text1"/>
          <w:sz w:val="24"/>
          <w:szCs w:val="24"/>
        </w:rPr>
      </w:pPr>
    </w:p>
    <w:p w14:paraId="295440BC" w14:textId="09AED819" w:rsidR="0035343F" w:rsidRPr="00232438" w:rsidRDefault="00000000">
      <w:pPr>
        <w:rPr>
          <w:rFonts w:cs="Arial"/>
          <w:color w:val="000000" w:themeColor="text1"/>
          <w:sz w:val="24"/>
          <w:szCs w:val="24"/>
        </w:rPr>
      </w:pPr>
      <w:r w:rsidRPr="00232438">
        <w:rPr>
          <w:rFonts w:cs="Arial"/>
          <w:color w:val="000000" w:themeColor="text1"/>
          <w:sz w:val="24"/>
          <w:szCs w:val="24"/>
        </w:rPr>
        <w:br w:type="page"/>
      </w:r>
    </w:p>
    <w:p w14:paraId="4E2C3881" w14:textId="4A15BEF0" w:rsidR="0035343F" w:rsidRDefault="00000000" w:rsidP="00EC6943">
      <w:pPr>
        <w:pStyle w:val="Heading1"/>
        <w:jc w:val="center"/>
        <w:rPr>
          <w:rFonts w:ascii="Arial" w:hAnsi="Arial" w:cs="Arial"/>
          <w:color w:val="000000" w:themeColor="text1"/>
          <w:sz w:val="24"/>
          <w:szCs w:val="24"/>
        </w:rPr>
      </w:pPr>
      <w:r w:rsidRPr="00232438">
        <w:rPr>
          <w:rFonts w:ascii="Arial" w:hAnsi="Arial" w:cs="Arial"/>
          <w:color w:val="000000" w:themeColor="text1"/>
          <w:sz w:val="24"/>
          <w:szCs w:val="24"/>
        </w:rPr>
        <w:lastRenderedPageBreak/>
        <w:t>TEST CASES</w:t>
      </w:r>
    </w:p>
    <w:p w14:paraId="44F5B479" w14:textId="41B5DDCB" w:rsidR="00EC6943" w:rsidRDefault="00EC6943" w:rsidP="00EC6943">
      <w:pPr>
        <w:pStyle w:val="Heading1"/>
        <w:rPr>
          <w:rFonts w:ascii="Arial" w:hAnsi="Arial" w:cs="Arial"/>
          <w:color w:val="000000" w:themeColor="text1"/>
          <w:sz w:val="24"/>
          <w:szCs w:val="24"/>
        </w:rPr>
      </w:pPr>
      <w:r>
        <w:rPr>
          <w:rFonts w:ascii="Arial" w:hAnsi="Arial" w:cs="Arial"/>
          <w:color w:val="000000" w:themeColor="text1"/>
          <w:sz w:val="24"/>
          <w:szCs w:val="24"/>
        </w:rPr>
        <w:t xml:space="preserve">TESTING PROMPT AND OUTPUT: </w:t>
      </w:r>
    </w:p>
    <w:p w14:paraId="0BE7B7CE" w14:textId="77777777" w:rsidR="00EC6943" w:rsidRDefault="00EC6943" w:rsidP="00EC6943">
      <w:pPr>
        <w:pStyle w:val="Heading1"/>
        <w:rPr>
          <w:rFonts w:ascii="Arial" w:hAnsi="Arial" w:cs="Arial"/>
          <w:color w:val="000000" w:themeColor="text1"/>
          <w:sz w:val="24"/>
          <w:szCs w:val="24"/>
        </w:rPr>
      </w:pPr>
      <w:r>
        <w:rPr>
          <w:noProof/>
        </w:rPr>
        <w:drawing>
          <wp:inline distT="0" distB="0" distL="0" distR="0" wp14:anchorId="116853CB" wp14:editId="6A634578">
            <wp:extent cx="4647619" cy="276190"/>
            <wp:effectExtent l="0" t="0" r="0" b="0"/>
            <wp:docPr id="147079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96837" name=""/>
                    <pic:cNvPicPr/>
                  </pic:nvPicPr>
                  <pic:blipFill>
                    <a:blip r:embed="rId20"/>
                    <a:stretch>
                      <a:fillRect/>
                    </a:stretch>
                  </pic:blipFill>
                  <pic:spPr>
                    <a:xfrm>
                      <a:off x="0" y="0"/>
                      <a:ext cx="4647619" cy="276190"/>
                    </a:xfrm>
                    <a:prstGeom prst="rect">
                      <a:avLst/>
                    </a:prstGeom>
                  </pic:spPr>
                </pic:pic>
              </a:graphicData>
            </a:graphic>
          </wp:inline>
        </w:drawing>
      </w:r>
    </w:p>
    <w:p w14:paraId="7191B596" w14:textId="25C4D9E4" w:rsidR="00EC6943" w:rsidRPr="00232438" w:rsidRDefault="00EC6943" w:rsidP="00EC6943">
      <w:pPr>
        <w:pStyle w:val="Heading1"/>
        <w:rPr>
          <w:rFonts w:ascii="Arial" w:hAnsi="Arial" w:cs="Arial"/>
          <w:color w:val="000000" w:themeColor="text1"/>
          <w:sz w:val="24"/>
          <w:szCs w:val="24"/>
        </w:rPr>
      </w:pPr>
      <w:r w:rsidRPr="00EC6943">
        <w:rPr>
          <w:rFonts w:cs="Arial"/>
          <w:noProof/>
          <w:color w:val="000000" w:themeColor="text1"/>
          <w:sz w:val="24"/>
          <w:szCs w:val="24"/>
        </w:rPr>
        <w:lastRenderedPageBreak/>
        <w:drawing>
          <wp:inline distT="0" distB="0" distL="0" distR="0" wp14:anchorId="549B92BC" wp14:editId="7997D73D">
            <wp:extent cx="5563376" cy="5325218"/>
            <wp:effectExtent l="0" t="0" r="0" b="8890"/>
            <wp:docPr id="204804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50768" name=""/>
                    <pic:cNvPicPr/>
                  </pic:nvPicPr>
                  <pic:blipFill>
                    <a:blip r:embed="rId21"/>
                    <a:stretch>
                      <a:fillRect/>
                    </a:stretch>
                  </pic:blipFill>
                  <pic:spPr>
                    <a:xfrm>
                      <a:off x="0" y="0"/>
                      <a:ext cx="5563376" cy="5325218"/>
                    </a:xfrm>
                    <a:prstGeom prst="rect">
                      <a:avLst/>
                    </a:prstGeom>
                  </pic:spPr>
                </pic:pic>
              </a:graphicData>
            </a:graphic>
          </wp:inline>
        </w:drawing>
      </w:r>
      <w:r w:rsidRPr="00EC6943">
        <w:rPr>
          <w:rFonts w:cs="Arial"/>
          <w:noProof/>
          <w:color w:val="000000" w:themeColor="text1"/>
          <w:sz w:val="24"/>
          <w:szCs w:val="24"/>
        </w:rPr>
        <w:lastRenderedPageBreak/>
        <w:drawing>
          <wp:inline distT="0" distB="0" distL="0" distR="0" wp14:anchorId="4ACF1238" wp14:editId="04FABA66">
            <wp:extent cx="5811061" cy="6592220"/>
            <wp:effectExtent l="0" t="0" r="0" b="0"/>
            <wp:docPr id="22708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25014" name=""/>
                    <pic:cNvPicPr/>
                  </pic:nvPicPr>
                  <pic:blipFill>
                    <a:blip r:embed="rId22"/>
                    <a:stretch>
                      <a:fillRect/>
                    </a:stretch>
                  </pic:blipFill>
                  <pic:spPr>
                    <a:xfrm>
                      <a:off x="0" y="0"/>
                      <a:ext cx="5811061" cy="6592220"/>
                    </a:xfrm>
                    <a:prstGeom prst="rect">
                      <a:avLst/>
                    </a:prstGeom>
                  </pic:spPr>
                </pic:pic>
              </a:graphicData>
            </a:graphic>
          </wp:inline>
        </w:drawing>
      </w:r>
    </w:p>
    <w:p w14:paraId="7DF02D9B" w14:textId="77777777" w:rsidR="00EC6943" w:rsidRDefault="00EC6943" w:rsidP="00EC6943">
      <w:pPr>
        <w:rPr>
          <w:rFonts w:cs="Arial"/>
          <w:color w:val="000000" w:themeColor="text1"/>
          <w:sz w:val="24"/>
          <w:szCs w:val="24"/>
        </w:rPr>
      </w:pPr>
      <w:r w:rsidRPr="00232438">
        <w:rPr>
          <w:rFonts w:cs="Arial"/>
          <w:color w:val="000000" w:themeColor="text1"/>
          <w:sz w:val="24"/>
          <w:szCs w:val="24"/>
        </w:rPr>
        <w:br w:type="page"/>
      </w:r>
      <w:r w:rsidRPr="00EC6943">
        <w:rPr>
          <w:rFonts w:cs="Arial"/>
          <w:noProof/>
          <w:color w:val="000000" w:themeColor="text1"/>
          <w:sz w:val="24"/>
          <w:szCs w:val="24"/>
        </w:rPr>
        <w:lastRenderedPageBreak/>
        <w:drawing>
          <wp:inline distT="0" distB="0" distL="0" distR="0" wp14:anchorId="21CD9C8B" wp14:editId="67FB50E4">
            <wp:extent cx="5534797" cy="4829849"/>
            <wp:effectExtent l="0" t="0" r="8890" b="8890"/>
            <wp:docPr id="122847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78738" name=""/>
                    <pic:cNvPicPr/>
                  </pic:nvPicPr>
                  <pic:blipFill>
                    <a:blip r:embed="rId23"/>
                    <a:stretch>
                      <a:fillRect/>
                    </a:stretch>
                  </pic:blipFill>
                  <pic:spPr>
                    <a:xfrm>
                      <a:off x="0" y="0"/>
                      <a:ext cx="5534797" cy="4829849"/>
                    </a:xfrm>
                    <a:prstGeom prst="rect">
                      <a:avLst/>
                    </a:prstGeom>
                  </pic:spPr>
                </pic:pic>
              </a:graphicData>
            </a:graphic>
          </wp:inline>
        </w:drawing>
      </w:r>
    </w:p>
    <w:p w14:paraId="021285BA" w14:textId="77777777" w:rsidR="00EC6943" w:rsidRDefault="00EC6943" w:rsidP="00EC6943">
      <w:pPr>
        <w:rPr>
          <w:rFonts w:cs="Arial"/>
          <w:color w:val="000000" w:themeColor="text1"/>
          <w:sz w:val="24"/>
          <w:szCs w:val="24"/>
        </w:rPr>
      </w:pPr>
      <w:r w:rsidRPr="00EC6943">
        <w:rPr>
          <w:rFonts w:cs="Arial"/>
          <w:noProof/>
          <w:color w:val="000000" w:themeColor="text1"/>
          <w:sz w:val="24"/>
          <w:szCs w:val="24"/>
        </w:rPr>
        <w:drawing>
          <wp:inline distT="0" distB="0" distL="0" distR="0" wp14:anchorId="2F5B3736" wp14:editId="5961DA2C">
            <wp:extent cx="6583680" cy="2834640"/>
            <wp:effectExtent l="0" t="0" r="7620" b="3810"/>
            <wp:docPr id="192040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34277" name=""/>
                    <pic:cNvPicPr/>
                  </pic:nvPicPr>
                  <pic:blipFill>
                    <a:blip r:embed="rId24"/>
                    <a:stretch>
                      <a:fillRect/>
                    </a:stretch>
                  </pic:blipFill>
                  <pic:spPr>
                    <a:xfrm>
                      <a:off x="0" y="0"/>
                      <a:ext cx="6583680" cy="2834640"/>
                    </a:xfrm>
                    <a:prstGeom prst="rect">
                      <a:avLst/>
                    </a:prstGeom>
                  </pic:spPr>
                </pic:pic>
              </a:graphicData>
            </a:graphic>
          </wp:inline>
        </w:drawing>
      </w:r>
    </w:p>
    <w:p w14:paraId="08A9B502" w14:textId="4A2051EA" w:rsidR="00EC6943" w:rsidRPr="00BD0233" w:rsidRDefault="00EC6943" w:rsidP="00EC6943">
      <w:pPr>
        <w:rPr>
          <w:rFonts w:cs="Arial"/>
          <w:color w:val="000000" w:themeColor="text1"/>
          <w:sz w:val="24"/>
          <w:szCs w:val="24"/>
        </w:rPr>
      </w:pPr>
    </w:p>
    <w:p w14:paraId="118098EA" w14:textId="77777777" w:rsidR="0035343F" w:rsidRPr="00232438" w:rsidRDefault="00000000">
      <w:pPr>
        <w:pStyle w:val="Heading1"/>
        <w:jc w:val="center"/>
        <w:rPr>
          <w:rFonts w:ascii="Arial" w:hAnsi="Arial" w:cs="Arial"/>
          <w:color w:val="000000" w:themeColor="text1"/>
          <w:sz w:val="24"/>
          <w:szCs w:val="24"/>
        </w:rPr>
      </w:pPr>
      <w:r w:rsidRPr="00232438">
        <w:rPr>
          <w:rFonts w:ascii="Arial" w:hAnsi="Arial" w:cs="Arial"/>
          <w:color w:val="000000" w:themeColor="text1"/>
          <w:sz w:val="24"/>
          <w:szCs w:val="24"/>
        </w:rPr>
        <w:lastRenderedPageBreak/>
        <w:t>TESTING PHASE / TEST CASES</w:t>
      </w:r>
    </w:p>
    <w:p w14:paraId="0D76F9A4" w14:textId="77777777" w:rsidR="0035343F" w:rsidRPr="00232438" w:rsidRDefault="00000000">
      <w:pPr>
        <w:pStyle w:val="Heading2"/>
        <w:rPr>
          <w:rFonts w:ascii="Arial" w:hAnsi="Arial" w:cs="Arial"/>
          <w:color w:val="000000" w:themeColor="text1"/>
          <w:sz w:val="24"/>
          <w:szCs w:val="24"/>
        </w:rPr>
      </w:pPr>
      <w:r w:rsidRPr="00232438">
        <w:rPr>
          <w:rFonts w:ascii="Arial" w:hAnsi="Arial" w:cs="Arial"/>
          <w:color w:val="000000" w:themeColor="text1"/>
          <w:sz w:val="24"/>
          <w:szCs w:val="24"/>
        </w:rPr>
        <w:t>LOGIN AND REGISTRATION</w:t>
      </w:r>
    </w:p>
    <w:tbl>
      <w:tblPr>
        <w:tblStyle w:val="TableGrid"/>
        <w:tblW w:w="0" w:type="auto"/>
        <w:tblLayout w:type="fixed"/>
        <w:tblLook w:val="04A0" w:firstRow="1" w:lastRow="0" w:firstColumn="1" w:lastColumn="0" w:noHBand="0" w:noVBand="1"/>
      </w:tblPr>
      <w:tblGrid>
        <w:gridCol w:w="936"/>
        <w:gridCol w:w="1800"/>
        <w:gridCol w:w="1872"/>
        <w:gridCol w:w="2304"/>
        <w:gridCol w:w="2304"/>
        <w:gridCol w:w="864"/>
      </w:tblGrid>
      <w:tr w:rsidR="00232438" w:rsidRPr="00232438" w14:paraId="1092C644" w14:textId="77777777" w:rsidTr="00232438">
        <w:tc>
          <w:tcPr>
            <w:tcW w:w="936" w:type="dxa"/>
          </w:tcPr>
          <w:p w14:paraId="2853B7A3"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Test Case</w:t>
            </w:r>
          </w:p>
        </w:tc>
        <w:tc>
          <w:tcPr>
            <w:tcW w:w="1800" w:type="dxa"/>
          </w:tcPr>
          <w:p w14:paraId="2EB89E64"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Test Scenario</w:t>
            </w:r>
          </w:p>
        </w:tc>
        <w:tc>
          <w:tcPr>
            <w:tcW w:w="1872" w:type="dxa"/>
          </w:tcPr>
          <w:p w14:paraId="7BA12250"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Input</w:t>
            </w:r>
          </w:p>
        </w:tc>
        <w:tc>
          <w:tcPr>
            <w:tcW w:w="2304" w:type="dxa"/>
          </w:tcPr>
          <w:p w14:paraId="6FAE5BE8"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Expected Result</w:t>
            </w:r>
          </w:p>
        </w:tc>
        <w:tc>
          <w:tcPr>
            <w:tcW w:w="2304" w:type="dxa"/>
          </w:tcPr>
          <w:p w14:paraId="0F08D56F"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Actual Result</w:t>
            </w:r>
          </w:p>
        </w:tc>
        <w:tc>
          <w:tcPr>
            <w:tcW w:w="864" w:type="dxa"/>
          </w:tcPr>
          <w:p w14:paraId="60F0CA6E"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Status</w:t>
            </w:r>
          </w:p>
        </w:tc>
      </w:tr>
      <w:tr w:rsidR="00232438" w:rsidRPr="00232438" w14:paraId="524F3295" w14:textId="77777777" w:rsidTr="00232438">
        <w:tc>
          <w:tcPr>
            <w:tcW w:w="936" w:type="dxa"/>
          </w:tcPr>
          <w:p w14:paraId="69CCCC2F" w14:textId="77777777" w:rsidR="0035343F" w:rsidRPr="00232438" w:rsidRDefault="00000000">
            <w:pPr>
              <w:rPr>
                <w:rFonts w:cs="Arial"/>
                <w:color w:val="000000" w:themeColor="text1"/>
                <w:sz w:val="24"/>
                <w:szCs w:val="24"/>
              </w:rPr>
            </w:pPr>
            <w:r w:rsidRPr="00232438">
              <w:rPr>
                <w:rFonts w:cs="Arial"/>
                <w:color w:val="000000" w:themeColor="text1"/>
                <w:sz w:val="24"/>
                <w:szCs w:val="24"/>
              </w:rPr>
              <w:t>1. Valid Input</w:t>
            </w:r>
          </w:p>
        </w:tc>
        <w:tc>
          <w:tcPr>
            <w:tcW w:w="1800" w:type="dxa"/>
          </w:tcPr>
          <w:p w14:paraId="70C20ABA" w14:textId="77777777" w:rsidR="0035343F" w:rsidRPr="00232438" w:rsidRDefault="00000000">
            <w:pPr>
              <w:rPr>
                <w:rFonts w:cs="Arial"/>
                <w:color w:val="000000" w:themeColor="text1"/>
                <w:sz w:val="24"/>
                <w:szCs w:val="24"/>
              </w:rPr>
            </w:pPr>
            <w:r w:rsidRPr="00232438">
              <w:rPr>
                <w:rFonts w:cs="Arial"/>
                <w:color w:val="000000" w:themeColor="text1"/>
                <w:sz w:val="24"/>
                <w:szCs w:val="24"/>
              </w:rPr>
              <w:t>Farmer logs in using a registered account with correct credentials.</w:t>
            </w:r>
          </w:p>
        </w:tc>
        <w:tc>
          <w:tcPr>
            <w:tcW w:w="1872" w:type="dxa"/>
          </w:tcPr>
          <w:p w14:paraId="5F2271BD" w14:textId="77777777" w:rsidR="0035343F" w:rsidRPr="00232438" w:rsidRDefault="00000000">
            <w:pPr>
              <w:rPr>
                <w:rFonts w:cs="Arial"/>
                <w:color w:val="000000" w:themeColor="text1"/>
                <w:sz w:val="24"/>
                <w:szCs w:val="24"/>
              </w:rPr>
            </w:pPr>
            <w:r w:rsidRPr="00232438">
              <w:rPr>
                <w:rFonts w:cs="Arial"/>
                <w:color w:val="000000" w:themeColor="text1"/>
                <w:sz w:val="24"/>
                <w:szCs w:val="24"/>
              </w:rPr>
              <w:t>Username: farmer1; Password: farmer123</w:t>
            </w:r>
          </w:p>
        </w:tc>
        <w:tc>
          <w:tcPr>
            <w:tcW w:w="2304" w:type="dxa"/>
          </w:tcPr>
          <w:p w14:paraId="4772365A" w14:textId="77777777" w:rsidR="0035343F" w:rsidRPr="00232438" w:rsidRDefault="00000000">
            <w:pPr>
              <w:rPr>
                <w:rFonts w:cs="Arial"/>
                <w:color w:val="000000" w:themeColor="text1"/>
                <w:sz w:val="24"/>
                <w:szCs w:val="24"/>
              </w:rPr>
            </w:pPr>
            <w:r w:rsidRPr="00232438">
              <w:rPr>
                <w:rFonts w:cs="Arial"/>
                <w:color w:val="000000" w:themeColor="text1"/>
                <w:sz w:val="24"/>
                <w:szCs w:val="24"/>
              </w:rPr>
              <w:t>The system accepts the credentials and redirects the Farmer to the Farmer dashboard.</w:t>
            </w:r>
          </w:p>
        </w:tc>
        <w:tc>
          <w:tcPr>
            <w:tcW w:w="2304" w:type="dxa"/>
          </w:tcPr>
          <w:p w14:paraId="039BFA9C" w14:textId="77777777" w:rsidR="0035343F" w:rsidRPr="00232438" w:rsidRDefault="00000000">
            <w:pPr>
              <w:rPr>
                <w:rFonts w:cs="Arial"/>
                <w:color w:val="000000" w:themeColor="text1"/>
                <w:sz w:val="24"/>
                <w:szCs w:val="24"/>
              </w:rPr>
            </w:pPr>
            <w:r w:rsidRPr="00232438">
              <w:rPr>
                <w:rFonts w:cs="Arial"/>
                <w:color w:val="000000" w:themeColor="text1"/>
                <w:sz w:val="24"/>
                <w:szCs w:val="24"/>
              </w:rPr>
              <w:t>The Farmer successfully logged in and was redirected to the Farmer dashboard.</w:t>
            </w:r>
          </w:p>
        </w:tc>
        <w:tc>
          <w:tcPr>
            <w:tcW w:w="864" w:type="dxa"/>
          </w:tcPr>
          <w:p w14:paraId="11E9D2F8" w14:textId="77777777" w:rsidR="0035343F" w:rsidRPr="00232438" w:rsidRDefault="00000000">
            <w:pPr>
              <w:rPr>
                <w:rFonts w:cs="Arial"/>
                <w:color w:val="000000" w:themeColor="text1"/>
                <w:sz w:val="24"/>
                <w:szCs w:val="24"/>
              </w:rPr>
            </w:pPr>
            <w:r w:rsidRPr="00232438">
              <w:rPr>
                <w:rFonts w:cs="Arial"/>
                <w:color w:val="000000" w:themeColor="text1"/>
                <w:sz w:val="24"/>
                <w:szCs w:val="24"/>
              </w:rPr>
              <w:t>PASS</w:t>
            </w:r>
          </w:p>
        </w:tc>
      </w:tr>
      <w:tr w:rsidR="00232438" w:rsidRPr="00232438" w14:paraId="4CA4C614" w14:textId="77777777" w:rsidTr="00232438">
        <w:tc>
          <w:tcPr>
            <w:tcW w:w="936" w:type="dxa"/>
          </w:tcPr>
          <w:p w14:paraId="43546AB3" w14:textId="77777777" w:rsidR="0035343F" w:rsidRPr="00232438" w:rsidRDefault="00000000">
            <w:pPr>
              <w:rPr>
                <w:rFonts w:cs="Arial"/>
                <w:color w:val="000000" w:themeColor="text1"/>
                <w:sz w:val="24"/>
                <w:szCs w:val="24"/>
              </w:rPr>
            </w:pPr>
            <w:r w:rsidRPr="00232438">
              <w:rPr>
                <w:rFonts w:cs="Arial"/>
                <w:color w:val="000000" w:themeColor="text1"/>
                <w:sz w:val="24"/>
                <w:szCs w:val="24"/>
              </w:rPr>
              <w:t>2. Invalid Input</w:t>
            </w:r>
          </w:p>
        </w:tc>
        <w:tc>
          <w:tcPr>
            <w:tcW w:w="1800" w:type="dxa"/>
          </w:tcPr>
          <w:p w14:paraId="188E3670" w14:textId="77777777" w:rsidR="0035343F" w:rsidRPr="00232438" w:rsidRDefault="00000000">
            <w:pPr>
              <w:rPr>
                <w:rFonts w:cs="Arial"/>
                <w:color w:val="000000" w:themeColor="text1"/>
                <w:sz w:val="24"/>
                <w:szCs w:val="24"/>
              </w:rPr>
            </w:pPr>
            <w:r w:rsidRPr="00232438">
              <w:rPr>
                <w:rFonts w:cs="Arial"/>
                <w:color w:val="000000" w:themeColor="text1"/>
                <w:sz w:val="24"/>
                <w:szCs w:val="24"/>
              </w:rPr>
              <w:t>Admin attempts to log in using an incorrect password.</w:t>
            </w:r>
          </w:p>
        </w:tc>
        <w:tc>
          <w:tcPr>
            <w:tcW w:w="1872" w:type="dxa"/>
          </w:tcPr>
          <w:p w14:paraId="22CB1F43" w14:textId="77777777" w:rsidR="0035343F" w:rsidRPr="00232438" w:rsidRDefault="00000000">
            <w:pPr>
              <w:rPr>
                <w:rFonts w:cs="Arial"/>
                <w:color w:val="000000" w:themeColor="text1"/>
                <w:sz w:val="24"/>
                <w:szCs w:val="24"/>
              </w:rPr>
            </w:pPr>
            <w:r w:rsidRPr="00232438">
              <w:rPr>
                <w:rFonts w:cs="Arial"/>
                <w:color w:val="000000" w:themeColor="text1"/>
                <w:sz w:val="24"/>
                <w:szCs w:val="24"/>
              </w:rPr>
              <w:t>Username: admin; Password: incorrect password</w:t>
            </w:r>
          </w:p>
        </w:tc>
        <w:tc>
          <w:tcPr>
            <w:tcW w:w="2304" w:type="dxa"/>
          </w:tcPr>
          <w:p w14:paraId="657B0622" w14:textId="77777777" w:rsidR="0035343F" w:rsidRPr="00232438" w:rsidRDefault="00000000">
            <w:pPr>
              <w:rPr>
                <w:rFonts w:cs="Arial"/>
                <w:color w:val="000000" w:themeColor="text1"/>
                <w:sz w:val="24"/>
                <w:szCs w:val="24"/>
              </w:rPr>
            </w:pPr>
            <w:r w:rsidRPr="00232438">
              <w:rPr>
                <w:rFonts w:cs="Arial"/>
                <w:color w:val="000000" w:themeColor="text1"/>
                <w:sz w:val="24"/>
                <w:szCs w:val="24"/>
              </w:rPr>
              <w:t>The system rejects the login, displays an invalid-credentials message, and does not create a session.</w:t>
            </w:r>
          </w:p>
        </w:tc>
        <w:tc>
          <w:tcPr>
            <w:tcW w:w="2304" w:type="dxa"/>
          </w:tcPr>
          <w:p w14:paraId="3BA73A6B" w14:textId="77777777" w:rsidR="0035343F" w:rsidRPr="00232438" w:rsidRDefault="00000000">
            <w:pPr>
              <w:rPr>
                <w:rFonts w:cs="Arial"/>
                <w:color w:val="000000" w:themeColor="text1"/>
                <w:sz w:val="24"/>
                <w:szCs w:val="24"/>
              </w:rPr>
            </w:pPr>
            <w:r w:rsidRPr="00232438">
              <w:rPr>
                <w:rFonts w:cs="Arial"/>
                <w:color w:val="000000" w:themeColor="text1"/>
                <w:sz w:val="24"/>
                <w:szCs w:val="24"/>
              </w:rPr>
              <w:t>The system rejected the login and displayed the error message.</w:t>
            </w:r>
          </w:p>
        </w:tc>
        <w:tc>
          <w:tcPr>
            <w:tcW w:w="864" w:type="dxa"/>
          </w:tcPr>
          <w:p w14:paraId="1978DC36" w14:textId="77777777" w:rsidR="0035343F" w:rsidRPr="00232438" w:rsidRDefault="00000000">
            <w:pPr>
              <w:rPr>
                <w:rFonts w:cs="Arial"/>
                <w:color w:val="000000" w:themeColor="text1"/>
                <w:sz w:val="24"/>
                <w:szCs w:val="24"/>
              </w:rPr>
            </w:pPr>
            <w:r w:rsidRPr="00232438">
              <w:rPr>
                <w:rFonts w:cs="Arial"/>
                <w:color w:val="000000" w:themeColor="text1"/>
                <w:sz w:val="24"/>
                <w:szCs w:val="24"/>
              </w:rPr>
              <w:t>PASS</w:t>
            </w:r>
          </w:p>
        </w:tc>
      </w:tr>
      <w:tr w:rsidR="00232438" w:rsidRPr="00232438" w14:paraId="0032B300" w14:textId="77777777" w:rsidTr="00232438">
        <w:tc>
          <w:tcPr>
            <w:tcW w:w="936" w:type="dxa"/>
          </w:tcPr>
          <w:p w14:paraId="684FCB86" w14:textId="77777777" w:rsidR="0035343F" w:rsidRPr="00232438" w:rsidRDefault="00000000">
            <w:pPr>
              <w:rPr>
                <w:rFonts w:cs="Arial"/>
                <w:color w:val="000000" w:themeColor="text1"/>
                <w:sz w:val="24"/>
                <w:szCs w:val="24"/>
              </w:rPr>
            </w:pPr>
            <w:r w:rsidRPr="00232438">
              <w:rPr>
                <w:rFonts w:cs="Arial"/>
                <w:color w:val="000000" w:themeColor="text1"/>
                <w:sz w:val="24"/>
                <w:szCs w:val="24"/>
              </w:rPr>
              <w:t>3. Edge Case</w:t>
            </w:r>
          </w:p>
        </w:tc>
        <w:tc>
          <w:tcPr>
            <w:tcW w:w="1800" w:type="dxa"/>
          </w:tcPr>
          <w:p w14:paraId="583FC0D9" w14:textId="77777777" w:rsidR="0035343F" w:rsidRPr="00232438" w:rsidRDefault="00000000">
            <w:pPr>
              <w:rPr>
                <w:rFonts w:cs="Arial"/>
                <w:color w:val="000000" w:themeColor="text1"/>
                <w:sz w:val="24"/>
                <w:szCs w:val="24"/>
              </w:rPr>
            </w:pPr>
            <w:r w:rsidRPr="00232438">
              <w:rPr>
                <w:rFonts w:cs="Arial"/>
                <w:color w:val="000000" w:themeColor="text1"/>
                <w:sz w:val="24"/>
                <w:szCs w:val="24"/>
              </w:rPr>
              <w:t>A user attempts to register using an existing username.</w:t>
            </w:r>
          </w:p>
        </w:tc>
        <w:tc>
          <w:tcPr>
            <w:tcW w:w="1872" w:type="dxa"/>
          </w:tcPr>
          <w:p w14:paraId="20D637A0" w14:textId="77777777" w:rsidR="0035343F" w:rsidRPr="00232438" w:rsidRDefault="00000000">
            <w:pPr>
              <w:rPr>
                <w:rFonts w:cs="Arial"/>
                <w:color w:val="000000" w:themeColor="text1"/>
                <w:sz w:val="24"/>
                <w:szCs w:val="24"/>
              </w:rPr>
            </w:pPr>
            <w:r w:rsidRPr="00232438">
              <w:rPr>
                <w:rFonts w:cs="Arial"/>
                <w:color w:val="000000" w:themeColor="text1"/>
                <w:sz w:val="24"/>
                <w:szCs w:val="24"/>
              </w:rPr>
              <w:t>Existing username with otherwise valid registration information</w:t>
            </w:r>
          </w:p>
        </w:tc>
        <w:tc>
          <w:tcPr>
            <w:tcW w:w="2304" w:type="dxa"/>
          </w:tcPr>
          <w:p w14:paraId="5520B317" w14:textId="77777777" w:rsidR="0035343F" w:rsidRPr="00232438" w:rsidRDefault="00000000">
            <w:pPr>
              <w:rPr>
                <w:rFonts w:cs="Arial"/>
                <w:color w:val="000000" w:themeColor="text1"/>
                <w:sz w:val="24"/>
                <w:szCs w:val="24"/>
              </w:rPr>
            </w:pPr>
            <w:r w:rsidRPr="00232438">
              <w:rPr>
                <w:rFonts w:cs="Arial"/>
                <w:color w:val="000000" w:themeColor="text1"/>
                <w:sz w:val="24"/>
                <w:szCs w:val="24"/>
              </w:rPr>
              <w:t>The system prevents duplicate registration and displays a duplicate-username message.</w:t>
            </w:r>
          </w:p>
        </w:tc>
        <w:tc>
          <w:tcPr>
            <w:tcW w:w="2304" w:type="dxa"/>
          </w:tcPr>
          <w:p w14:paraId="62835B82" w14:textId="77777777" w:rsidR="0035343F" w:rsidRPr="00232438" w:rsidRDefault="00000000">
            <w:pPr>
              <w:rPr>
                <w:rFonts w:cs="Arial"/>
                <w:color w:val="000000" w:themeColor="text1"/>
                <w:sz w:val="24"/>
                <w:szCs w:val="24"/>
              </w:rPr>
            </w:pPr>
            <w:r w:rsidRPr="00232438">
              <w:rPr>
                <w:rFonts w:cs="Arial"/>
                <w:color w:val="000000" w:themeColor="text1"/>
                <w:sz w:val="24"/>
                <w:szCs w:val="24"/>
              </w:rPr>
              <w:t>The duplicate account was not created and the error message was displayed.</w:t>
            </w:r>
          </w:p>
        </w:tc>
        <w:tc>
          <w:tcPr>
            <w:tcW w:w="864" w:type="dxa"/>
          </w:tcPr>
          <w:p w14:paraId="645A887B" w14:textId="77777777" w:rsidR="0035343F" w:rsidRPr="00232438" w:rsidRDefault="00000000">
            <w:pPr>
              <w:rPr>
                <w:rFonts w:cs="Arial"/>
                <w:color w:val="000000" w:themeColor="text1"/>
                <w:sz w:val="24"/>
                <w:szCs w:val="24"/>
              </w:rPr>
            </w:pPr>
            <w:r w:rsidRPr="00232438">
              <w:rPr>
                <w:rFonts w:cs="Arial"/>
                <w:color w:val="000000" w:themeColor="text1"/>
                <w:sz w:val="24"/>
                <w:szCs w:val="24"/>
              </w:rPr>
              <w:t>PASS</w:t>
            </w:r>
          </w:p>
        </w:tc>
      </w:tr>
    </w:tbl>
    <w:p w14:paraId="3409B216" w14:textId="77777777" w:rsidR="0035343F" w:rsidRPr="00232438" w:rsidRDefault="0035343F">
      <w:pPr>
        <w:rPr>
          <w:rFonts w:cs="Arial"/>
          <w:color w:val="000000" w:themeColor="text1"/>
          <w:sz w:val="24"/>
          <w:szCs w:val="24"/>
        </w:rPr>
      </w:pPr>
    </w:p>
    <w:p w14:paraId="7301BA7A" w14:textId="77777777" w:rsidR="0035343F" w:rsidRPr="00232438" w:rsidRDefault="00000000">
      <w:pPr>
        <w:pStyle w:val="Heading2"/>
        <w:rPr>
          <w:rFonts w:ascii="Arial" w:hAnsi="Arial" w:cs="Arial"/>
          <w:color w:val="000000" w:themeColor="text1"/>
          <w:sz w:val="24"/>
          <w:szCs w:val="24"/>
        </w:rPr>
      </w:pPr>
      <w:r w:rsidRPr="00232438">
        <w:rPr>
          <w:rFonts w:ascii="Arial" w:hAnsi="Arial" w:cs="Arial"/>
          <w:color w:val="000000" w:themeColor="text1"/>
          <w:sz w:val="24"/>
          <w:szCs w:val="24"/>
        </w:rPr>
        <w:t>FARMER</w:t>
      </w:r>
    </w:p>
    <w:tbl>
      <w:tblPr>
        <w:tblStyle w:val="TableGrid"/>
        <w:tblW w:w="0" w:type="auto"/>
        <w:tblLayout w:type="fixed"/>
        <w:tblLook w:val="04A0" w:firstRow="1" w:lastRow="0" w:firstColumn="1" w:lastColumn="0" w:noHBand="0" w:noVBand="1"/>
      </w:tblPr>
      <w:tblGrid>
        <w:gridCol w:w="936"/>
        <w:gridCol w:w="1800"/>
        <w:gridCol w:w="1872"/>
        <w:gridCol w:w="2304"/>
        <w:gridCol w:w="2304"/>
        <w:gridCol w:w="864"/>
      </w:tblGrid>
      <w:tr w:rsidR="00232438" w:rsidRPr="00232438" w14:paraId="673BD25B" w14:textId="77777777" w:rsidTr="00232438">
        <w:tc>
          <w:tcPr>
            <w:tcW w:w="936" w:type="dxa"/>
          </w:tcPr>
          <w:p w14:paraId="245BC34C"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Test Case</w:t>
            </w:r>
          </w:p>
        </w:tc>
        <w:tc>
          <w:tcPr>
            <w:tcW w:w="1800" w:type="dxa"/>
          </w:tcPr>
          <w:p w14:paraId="6F600084"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Test Scenario</w:t>
            </w:r>
          </w:p>
        </w:tc>
        <w:tc>
          <w:tcPr>
            <w:tcW w:w="1872" w:type="dxa"/>
          </w:tcPr>
          <w:p w14:paraId="5100B3D9"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Input</w:t>
            </w:r>
          </w:p>
        </w:tc>
        <w:tc>
          <w:tcPr>
            <w:tcW w:w="2304" w:type="dxa"/>
          </w:tcPr>
          <w:p w14:paraId="23007B41"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Expected Result</w:t>
            </w:r>
          </w:p>
        </w:tc>
        <w:tc>
          <w:tcPr>
            <w:tcW w:w="2304" w:type="dxa"/>
          </w:tcPr>
          <w:p w14:paraId="648523E9"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Actual Result</w:t>
            </w:r>
          </w:p>
        </w:tc>
        <w:tc>
          <w:tcPr>
            <w:tcW w:w="864" w:type="dxa"/>
          </w:tcPr>
          <w:p w14:paraId="62BF7D6E"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Status</w:t>
            </w:r>
          </w:p>
        </w:tc>
      </w:tr>
      <w:tr w:rsidR="00232438" w:rsidRPr="00232438" w14:paraId="117512E5" w14:textId="77777777" w:rsidTr="00232438">
        <w:tc>
          <w:tcPr>
            <w:tcW w:w="936" w:type="dxa"/>
          </w:tcPr>
          <w:p w14:paraId="7D01CE63" w14:textId="77777777" w:rsidR="0035343F" w:rsidRPr="00232438" w:rsidRDefault="00000000">
            <w:pPr>
              <w:rPr>
                <w:rFonts w:cs="Arial"/>
                <w:color w:val="000000" w:themeColor="text1"/>
                <w:sz w:val="24"/>
                <w:szCs w:val="24"/>
              </w:rPr>
            </w:pPr>
            <w:r w:rsidRPr="00232438">
              <w:rPr>
                <w:rFonts w:cs="Arial"/>
                <w:color w:val="000000" w:themeColor="text1"/>
                <w:sz w:val="24"/>
                <w:szCs w:val="24"/>
              </w:rPr>
              <w:t>1. Valid Input</w:t>
            </w:r>
          </w:p>
        </w:tc>
        <w:tc>
          <w:tcPr>
            <w:tcW w:w="1800" w:type="dxa"/>
          </w:tcPr>
          <w:p w14:paraId="4957AA4B" w14:textId="77777777" w:rsidR="0035343F" w:rsidRPr="00232438" w:rsidRDefault="00000000">
            <w:pPr>
              <w:rPr>
                <w:rFonts w:cs="Arial"/>
                <w:color w:val="000000" w:themeColor="text1"/>
                <w:sz w:val="24"/>
                <w:szCs w:val="24"/>
              </w:rPr>
            </w:pPr>
            <w:r w:rsidRPr="00232438">
              <w:rPr>
                <w:rFonts w:cs="Arial"/>
                <w:color w:val="000000" w:themeColor="text1"/>
                <w:sz w:val="24"/>
                <w:szCs w:val="24"/>
              </w:rPr>
              <w:t>Farmer updates their farm profile.</w:t>
            </w:r>
          </w:p>
        </w:tc>
        <w:tc>
          <w:tcPr>
            <w:tcW w:w="1872" w:type="dxa"/>
          </w:tcPr>
          <w:p w14:paraId="432CE2AD" w14:textId="77777777" w:rsidR="0035343F" w:rsidRPr="00232438" w:rsidRDefault="00000000">
            <w:pPr>
              <w:rPr>
                <w:rFonts w:cs="Arial"/>
                <w:color w:val="000000" w:themeColor="text1"/>
                <w:sz w:val="24"/>
                <w:szCs w:val="24"/>
              </w:rPr>
            </w:pPr>
            <w:r w:rsidRPr="00232438">
              <w:rPr>
                <w:rFonts w:cs="Arial"/>
                <w:color w:val="000000" w:themeColor="text1"/>
                <w:sz w:val="24"/>
                <w:szCs w:val="24"/>
              </w:rPr>
              <w:t>Complete farmer details, positive farm size, valid planting date, and production value</w:t>
            </w:r>
          </w:p>
        </w:tc>
        <w:tc>
          <w:tcPr>
            <w:tcW w:w="2304" w:type="dxa"/>
          </w:tcPr>
          <w:p w14:paraId="2C00E21D" w14:textId="77777777" w:rsidR="0035343F" w:rsidRPr="00232438" w:rsidRDefault="00000000">
            <w:pPr>
              <w:rPr>
                <w:rFonts w:cs="Arial"/>
                <w:color w:val="000000" w:themeColor="text1"/>
                <w:sz w:val="24"/>
                <w:szCs w:val="24"/>
              </w:rPr>
            </w:pPr>
            <w:r w:rsidRPr="00232438">
              <w:rPr>
                <w:rFonts w:cs="Arial"/>
                <w:color w:val="000000" w:themeColor="text1"/>
                <w:sz w:val="24"/>
                <w:szCs w:val="24"/>
              </w:rPr>
              <w:t>The system saves the changes and shows them on the Farmer dashboard.</w:t>
            </w:r>
          </w:p>
        </w:tc>
        <w:tc>
          <w:tcPr>
            <w:tcW w:w="2304" w:type="dxa"/>
          </w:tcPr>
          <w:p w14:paraId="38EF2F27" w14:textId="77777777" w:rsidR="0035343F" w:rsidRPr="00232438" w:rsidRDefault="00000000">
            <w:pPr>
              <w:rPr>
                <w:rFonts w:cs="Arial"/>
                <w:color w:val="000000" w:themeColor="text1"/>
                <w:sz w:val="24"/>
                <w:szCs w:val="24"/>
              </w:rPr>
            </w:pPr>
            <w:r w:rsidRPr="00232438">
              <w:rPr>
                <w:rFonts w:cs="Arial"/>
                <w:color w:val="000000" w:themeColor="text1"/>
                <w:sz w:val="24"/>
                <w:szCs w:val="24"/>
              </w:rPr>
              <w:t>The profile was updated and the saved details remained after refresh.</w:t>
            </w:r>
          </w:p>
        </w:tc>
        <w:tc>
          <w:tcPr>
            <w:tcW w:w="864" w:type="dxa"/>
          </w:tcPr>
          <w:p w14:paraId="4AF0C2FC" w14:textId="77777777" w:rsidR="0035343F" w:rsidRPr="00232438" w:rsidRDefault="00000000">
            <w:pPr>
              <w:rPr>
                <w:rFonts w:cs="Arial"/>
                <w:color w:val="000000" w:themeColor="text1"/>
                <w:sz w:val="24"/>
                <w:szCs w:val="24"/>
              </w:rPr>
            </w:pPr>
            <w:r w:rsidRPr="00232438">
              <w:rPr>
                <w:rFonts w:cs="Arial"/>
                <w:color w:val="000000" w:themeColor="text1"/>
                <w:sz w:val="24"/>
                <w:szCs w:val="24"/>
              </w:rPr>
              <w:t>PASS</w:t>
            </w:r>
          </w:p>
        </w:tc>
      </w:tr>
      <w:tr w:rsidR="00232438" w:rsidRPr="00232438" w14:paraId="5F961E24" w14:textId="77777777" w:rsidTr="00232438">
        <w:tc>
          <w:tcPr>
            <w:tcW w:w="936" w:type="dxa"/>
          </w:tcPr>
          <w:p w14:paraId="53628A65" w14:textId="77777777" w:rsidR="0035343F" w:rsidRPr="00232438" w:rsidRDefault="00000000">
            <w:pPr>
              <w:rPr>
                <w:rFonts w:cs="Arial"/>
                <w:color w:val="000000" w:themeColor="text1"/>
                <w:sz w:val="24"/>
                <w:szCs w:val="24"/>
              </w:rPr>
            </w:pPr>
            <w:r w:rsidRPr="00232438">
              <w:rPr>
                <w:rFonts w:cs="Arial"/>
                <w:color w:val="000000" w:themeColor="text1"/>
                <w:sz w:val="24"/>
                <w:szCs w:val="24"/>
              </w:rPr>
              <w:t>2. Valid Input</w:t>
            </w:r>
          </w:p>
        </w:tc>
        <w:tc>
          <w:tcPr>
            <w:tcW w:w="1800" w:type="dxa"/>
          </w:tcPr>
          <w:p w14:paraId="06642F2B" w14:textId="77777777" w:rsidR="0035343F" w:rsidRPr="00232438" w:rsidRDefault="00000000">
            <w:pPr>
              <w:rPr>
                <w:rFonts w:cs="Arial"/>
                <w:color w:val="000000" w:themeColor="text1"/>
                <w:sz w:val="24"/>
                <w:szCs w:val="24"/>
              </w:rPr>
            </w:pPr>
            <w:r w:rsidRPr="00232438">
              <w:rPr>
                <w:rFonts w:cs="Arial"/>
                <w:color w:val="000000" w:themeColor="text1"/>
                <w:sz w:val="24"/>
                <w:szCs w:val="24"/>
              </w:rPr>
              <w:t>Farmer submits a condition report.</w:t>
            </w:r>
          </w:p>
        </w:tc>
        <w:tc>
          <w:tcPr>
            <w:tcW w:w="1872" w:type="dxa"/>
          </w:tcPr>
          <w:p w14:paraId="4C723C5E" w14:textId="77777777" w:rsidR="0035343F" w:rsidRPr="00232438" w:rsidRDefault="00000000">
            <w:pPr>
              <w:rPr>
                <w:rFonts w:cs="Arial"/>
                <w:color w:val="000000" w:themeColor="text1"/>
                <w:sz w:val="24"/>
                <w:szCs w:val="24"/>
              </w:rPr>
            </w:pPr>
            <w:r w:rsidRPr="00232438">
              <w:rPr>
                <w:rFonts w:cs="Arial"/>
                <w:color w:val="000000" w:themeColor="text1"/>
                <w:sz w:val="24"/>
                <w:szCs w:val="24"/>
              </w:rPr>
              <w:t>Problem: Sigatoka; Affected area: 0.5 ha; Description: Leaf spots observed</w:t>
            </w:r>
          </w:p>
        </w:tc>
        <w:tc>
          <w:tcPr>
            <w:tcW w:w="2304" w:type="dxa"/>
          </w:tcPr>
          <w:p w14:paraId="5582C162" w14:textId="77777777" w:rsidR="0035343F" w:rsidRPr="00232438" w:rsidRDefault="00000000">
            <w:pPr>
              <w:rPr>
                <w:rFonts w:cs="Arial"/>
                <w:color w:val="000000" w:themeColor="text1"/>
                <w:sz w:val="24"/>
                <w:szCs w:val="24"/>
              </w:rPr>
            </w:pPr>
            <w:r w:rsidRPr="00232438">
              <w:rPr>
                <w:rFonts w:cs="Arial"/>
                <w:color w:val="000000" w:themeColor="text1"/>
                <w:sz w:val="24"/>
                <w:szCs w:val="24"/>
              </w:rPr>
              <w:t>The report is saved with Reported status and appears in the Farmer and Admin dashboards.</w:t>
            </w:r>
          </w:p>
        </w:tc>
        <w:tc>
          <w:tcPr>
            <w:tcW w:w="2304" w:type="dxa"/>
          </w:tcPr>
          <w:p w14:paraId="1441A146" w14:textId="77777777" w:rsidR="0035343F" w:rsidRPr="00232438" w:rsidRDefault="00000000">
            <w:pPr>
              <w:rPr>
                <w:rFonts w:cs="Arial"/>
                <w:color w:val="000000" w:themeColor="text1"/>
                <w:sz w:val="24"/>
                <w:szCs w:val="24"/>
              </w:rPr>
            </w:pPr>
            <w:r w:rsidRPr="00232438">
              <w:rPr>
                <w:rFonts w:cs="Arial"/>
                <w:color w:val="000000" w:themeColor="text1"/>
                <w:sz w:val="24"/>
                <w:szCs w:val="24"/>
              </w:rPr>
              <w:t>The report was saved and displayed with Reported status.</w:t>
            </w:r>
          </w:p>
        </w:tc>
        <w:tc>
          <w:tcPr>
            <w:tcW w:w="864" w:type="dxa"/>
          </w:tcPr>
          <w:p w14:paraId="34D4B7A6" w14:textId="77777777" w:rsidR="0035343F" w:rsidRPr="00232438" w:rsidRDefault="00000000">
            <w:pPr>
              <w:rPr>
                <w:rFonts w:cs="Arial"/>
                <w:color w:val="000000" w:themeColor="text1"/>
                <w:sz w:val="24"/>
                <w:szCs w:val="24"/>
              </w:rPr>
            </w:pPr>
            <w:r w:rsidRPr="00232438">
              <w:rPr>
                <w:rFonts w:cs="Arial"/>
                <w:color w:val="000000" w:themeColor="text1"/>
                <w:sz w:val="24"/>
                <w:szCs w:val="24"/>
              </w:rPr>
              <w:t>PASS</w:t>
            </w:r>
          </w:p>
        </w:tc>
      </w:tr>
      <w:tr w:rsidR="00232438" w:rsidRPr="00232438" w14:paraId="075C950D" w14:textId="77777777" w:rsidTr="00232438">
        <w:tc>
          <w:tcPr>
            <w:tcW w:w="936" w:type="dxa"/>
          </w:tcPr>
          <w:p w14:paraId="1D0F25D2" w14:textId="77777777" w:rsidR="0035343F" w:rsidRPr="00232438" w:rsidRDefault="00000000">
            <w:pPr>
              <w:rPr>
                <w:rFonts w:cs="Arial"/>
                <w:color w:val="000000" w:themeColor="text1"/>
                <w:sz w:val="24"/>
                <w:szCs w:val="24"/>
              </w:rPr>
            </w:pPr>
            <w:r w:rsidRPr="00232438">
              <w:rPr>
                <w:rFonts w:cs="Arial"/>
                <w:color w:val="000000" w:themeColor="text1"/>
                <w:sz w:val="24"/>
                <w:szCs w:val="24"/>
              </w:rPr>
              <w:t xml:space="preserve">3. Invalid </w:t>
            </w:r>
            <w:r w:rsidRPr="00232438">
              <w:rPr>
                <w:rFonts w:cs="Arial"/>
                <w:color w:val="000000" w:themeColor="text1"/>
                <w:sz w:val="24"/>
                <w:szCs w:val="24"/>
              </w:rPr>
              <w:lastRenderedPageBreak/>
              <w:t>Input</w:t>
            </w:r>
          </w:p>
        </w:tc>
        <w:tc>
          <w:tcPr>
            <w:tcW w:w="1800" w:type="dxa"/>
          </w:tcPr>
          <w:p w14:paraId="692A9B7D" w14:textId="77777777" w:rsidR="0035343F" w:rsidRPr="00232438" w:rsidRDefault="00000000">
            <w:pPr>
              <w:rPr>
                <w:rFonts w:cs="Arial"/>
                <w:color w:val="000000" w:themeColor="text1"/>
                <w:sz w:val="24"/>
                <w:szCs w:val="24"/>
              </w:rPr>
            </w:pPr>
            <w:r w:rsidRPr="00232438">
              <w:rPr>
                <w:rFonts w:cs="Arial"/>
                <w:color w:val="000000" w:themeColor="text1"/>
                <w:sz w:val="24"/>
                <w:szCs w:val="24"/>
              </w:rPr>
              <w:lastRenderedPageBreak/>
              <w:t xml:space="preserve">Farmer submits an affected area </w:t>
            </w:r>
            <w:r w:rsidRPr="00232438">
              <w:rPr>
                <w:rFonts w:cs="Arial"/>
                <w:color w:val="000000" w:themeColor="text1"/>
                <w:sz w:val="24"/>
                <w:szCs w:val="24"/>
              </w:rPr>
              <w:lastRenderedPageBreak/>
              <w:t>larger than the farm.</w:t>
            </w:r>
          </w:p>
        </w:tc>
        <w:tc>
          <w:tcPr>
            <w:tcW w:w="1872" w:type="dxa"/>
          </w:tcPr>
          <w:p w14:paraId="229BFF13" w14:textId="77777777" w:rsidR="0035343F" w:rsidRPr="00232438" w:rsidRDefault="00000000">
            <w:pPr>
              <w:rPr>
                <w:rFonts w:cs="Arial"/>
                <w:color w:val="000000" w:themeColor="text1"/>
                <w:sz w:val="24"/>
                <w:szCs w:val="24"/>
              </w:rPr>
            </w:pPr>
            <w:r w:rsidRPr="00232438">
              <w:rPr>
                <w:rFonts w:cs="Arial"/>
                <w:color w:val="000000" w:themeColor="text1"/>
                <w:sz w:val="24"/>
                <w:szCs w:val="24"/>
              </w:rPr>
              <w:lastRenderedPageBreak/>
              <w:t xml:space="preserve">Farm size: 2 ha; Affected </w:t>
            </w:r>
            <w:r w:rsidRPr="00232438">
              <w:rPr>
                <w:rFonts w:cs="Arial"/>
                <w:color w:val="000000" w:themeColor="text1"/>
                <w:sz w:val="24"/>
                <w:szCs w:val="24"/>
              </w:rPr>
              <w:lastRenderedPageBreak/>
              <w:t>area: 3 ha</w:t>
            </w:r>
          </w:p>
        </w:tc>
        <w:tc>
          <w:tcPr>
            <w:tcW w:w="2304" w:type="dxa"/>
          </w:tcPr>
          <w:p w14:paraId="55954E9F" w14:textId="77777777" w:rsidR="0035343F" w:rsidRPr="00232438" w:rsidRDefault="00000000">
            <w:pPr>
              <w:rPr>
                <w:rFonts w:cs="Arial"/>
                <w:color w:val="000000" w:themeColor="text1"/>
                <w:sz w:val="24"/>
                <w:szCs w:val="24"/>
              </w:rPr>
            </w:pPr>
            <w:r w:rsidRPr="00232438">
              <w:rPr>
                <w:rFonts w:cs="Arial"/>
                <w:color w:val="000000" w:themeColor="text1"/>
                <w:sz w:val="24"/>
                <w:szCs w:val="24"/>
              </w:rPr>
              <w:lastRenderedPageBreak/>
              <w:t xml:space="preserve">The system rejects the report and displays a </w:t>
            </w:r>
            <w:r w:rsidRPr="00232438">
              <w:rPr>
                <w:rFonts w:cs="Arial"/>
                <w:color w:val="000000" w:themeColor="text1"/>
                <w:sz w:val="24"/>
                <w:szCs w:val="24"/>
              </w:rPr>
              <w:lastRenderedPageBreak/>
              <w:t>validation message. No report is created.</w:t>
            </w:r>
          </w:p>
        </w:tc>
        <w:tc>
          <w:tcPr>
            <w:tcW w:w="2304" w:type="dxa"/>
          </w:tcPr>
          <w:p w14:paraId="5BF617FB" w14:textId="77777777" w:rsidR="0035343F" w:rsidRPr="00232438" w:rsidRDefault="00000000">
            <w:pPr>
              <w:rPr>
                <w:rFonts w:cs="Arial"/>
                <w:color w:val="000000" w:themeColor="text1"/>
                <w:sz w:val="24"/>
                <w:szCs w:val="24"/>
              </w:rPr>
            </w:pPr>
            <w:r w:rsidRPr="00232438">
              <w:rPr>
                <w:rFonts w:cs="Arial"/>
                <w:color w:val="000000" w:themeColor="text1"/>
                <w:sz w:val="24"/>
                <w:szCs w:val="24"/>
              </w:rPr>
              <w:lastRenderedPageBreak/>
              <w:t xml:space="preserve">The system displayed the affected-area error </w:t>
            </w:r>
            <w:r w:rsidRPr="00232438">
              <w:rPr>
                <w:rFonts w:cs="Arial"/>
                <w:color w:val="000000" w:themeColor="text1"/>
                <w:sz w:val="24"/>
                <w:szCs w:val="24"/>
              </w:rPr>
              <w:lastRenderedPageBreak/>
              <w:t>and did not save the report.</w:t>
            </w:r>
          </w:p>
        </w:tc>
        <w:tc>
          <w:tcPr>
            <w:tcW w:w="864" w:type="dxa"/>
          </w:tcPr>
          <w:p w14:paraId="0B02D972" w14:textId="77777777" w:rsidR="0035343F" w:rsidRPr="00232438" w:rsidRDefault="00000000">
            <w:pPr>
              <w:rPr>
                <w:rFonts w:cs="Arial"/>
                <w:color w:val="000000" w:themeColor="text1"/>
                <w:sz w:val="24"/>
                <w:szCs w:val="24"/>
              </w:rPr>
            </w:pPr>
            <w:r w:rsidRPr="00232438">
              <w:rPr>
                <w:rFonts w:cs="Arial"/>
                <w:color w:val="000000" w:themeColor="text1"/>
                <w:sz w:val="24"/>
                <w:szCs w:val="24"/>
              </w:rPr>
              <w:lastRenderedPageBreak/>
              <w:t>PASS</w:t>
            </w:r>
          </w:p>
        </w:tc>
      </w:tr>
      <w:tr w:rsidR="00232438" w:rsidRPr="00232438" w14:paraId="6CA16896" w14:textId="77777777" w:rsidTr="00232438">
        <w:tc>
          <w:tcPr>
            <w:tcW w:w="936" w:type="dxa"/>
          </w:tcPr>
          <w:p w14:paraId="05CED4C4" w14:textId="77777777" w:rsidR="0035343F" w:rsidRPr="00232438" w:rsidRDefault="00000000">
            <w:pPr>
              <w:rPr>
                <w:rFonts w:cs="Arial"/>
                <w:color w:val="000000" w:themeColor="text1"/>
                <w:sz w:val="24"/>
                <w:szCs w:val="24"/>
              </w:rPr>
            </w:pPr>
            <w:r w:rsidRPr="00232438">
              <w:rPr>
                <w:rFonts w:cs="Arial"/>
                <w:color w:val="000000" w:themeColor="text1"/>
                <w:sz w:val="24"/>
                <w:szCs w:val="24"/>
              </w:rPr>
              <w:t>4. Edge Case</w:t>
            </w:r>
          </w:p>
        </w:tc>
        <w:tc>
          <w:tcPr>
            <w:tcW w:w="1800" w:type="dxa"/>
          </w:tcPr>
          <w:p w14:paraId="6AC509CA" w14:textId="77777777" w:rsidR="0035343F" w:rsidRPr="00232438" w:rsidRDefault="00000000">
            <w:pPr>
              <w:rPr>
                <w:rFonts w:cs="Arial"/>
                <w:color w:val="000000" w:themeColor="text1"/>
                <w:sz w:val="24"/>
                <w:szCs w:val="24"/>
              </w:rPr>
            </w:pPr>
            <w:r w:rsidRPr="00232438">
              <w:rPr>
                <w:rFonts w:cs="Arial"/>
                <w:color w:val="000000" w:themeColor="text1"/>
                <w:sz w:val="24"/>
                <w:szCs w:val="24"/>
              </w:rPr>
              <w:t>Farmer requests assistance without optional details.</w:t>
            </w:r>
          </w:p>
        </w:tc>
        <w:tc>
          <w:tcPr>
            <w:tcW w:w="1872" w:type="dxa"/>
          </w:tcPr>
          <w:p w14:paraId="24157921" w14:textId="77777777" w:rsidR="0035343F" w:rsidRPr="00232438" w:rsidRDefault="00000000">
            <w:pPr>
              <w:rPr>
                <w:rFonts w:cs="Arial"/>
                <w:color w:val="000000" w:themeColor="text1"/>
                <w:sz w:val="24"/>
                <w:szCs w:val="24"/>
              </w:rPr>
            </w:pPr>
            <w:r w:rsidRPr="00232438">
              <w:rPr>
                <w:rFonts w:cs="Arial"/>
                <w:color w:val="000000" w:themeColor="text1"/>
                <w:sz w:val="24"/>
                <w:szCs w:val="24"/>
              </w:rPr>
              <w:t>Assistance type: Farm Visit; Details: blank</w:t>
            </w:r>
          </w:p>
        </w:tc>
        <w:tc>
          <w:tcPr>
            <w:tcW w:w="2304" w:type="dxa"/>
          </w:tcPr>
          <w:p w14:paraId="66D4AC72" w14:textId="77777777" w:rsidR="0035343F" w:rsidRPr="00232438" w:rsidRDefault="00000000">
            <w:pPr>
              <w:rPr>
                <w:rFonts w:cs="Arial"/>
                <w:color w:val="000000" w:themeColor="text1"/>
                <w:sz w:val="24"/>
                <w:szCs w:val="24"/>
              </w:rPr>
            </w:pPr>
            <w:r w:rsidRPr="00232438">
              <w:rPr>
                <w:rFonts w:cs="Arial"/>
                <w:color w:val="000000" w:themeColor="text1"/>
                <w:sz w:val="24"/>
                <w:szCs w:val="24"/>
              </w:rPr>
              <w:t>The request is accepted because the details field is optional and begins with Pending status.</w:t>
            </w:r>
          </w:p>
        </w:tc>
        <w:tc>
          <w:tcPr>
            <w:tcW w:w="2304" w:type="dxa"/>
          </w:tcPr>
          <w:p w14:paraId="07E879DE" w14:textId="77777777" w:rsidR="0035343F" w:rsidRPr="00232438" w:rsidRDefault="00000000">
            <w:pPr>
              <w:rPr>
                <w:rFonts w:cs="Arial"/>
                <w:color w:val="000000" w:themeColor="text1"/>
                <w:sz w:val="24"/>
                <w:szCs w:val="24"/>
              </w:rPr>
            </w:pPr>
            <w:r w:rsidRPr="00232438">
              <w:rPr>
                <w:rFonts w:cs="Arial"/>
                <w:color w:val="000000" w:themeColor="text1"/>
                <w:sz w:val="24"/>
                <w:szCs w:val="24"/>
              </w:rPr>
              <w:t>The request was saved successfully with Pending status.</w:t>
            </w:r>
          </w:p>
        </w:tc>
        <w:tc>
          <w:tcPr>
            <w:tcW w:w="864" w:type="dxa"/>
          </w:tcPr>
          <w:p w14:paraId="7C97F510" w14:textId="77777777" w:rsidR="0035343F" w:rsidRPr="00232438" w:rsidRDefault="00000000">
            <w:pPr>
              <w:rPr>
                <w:rFonts w:cs="Arial"/>
                <w:color w:val="000000" w:themeColor="text1"/>
                <w:sz w:val="24"/>
                <w:szCs w:val="24"/>
              </w:rPr>
            </w:pPr>
            <w:r w:rsidRPr="00232438">
              <w:rPr>
                <w:rFonts w:cs="Arial"/>
                <w:color w:val="000000" w:themeColor="text1"/>
                <w:sz w:val="24"/>
                <w:szCs w:val="24"/>
              </w:rPr>
              <w:t>PASS</w:t>
            </w:r>
          </w:p>
        </w:tc>
      </w:tr>
    </w:tbl>
    <w:p w14:paraId="0736336A" w14:textId="77777777" w:rsidR="0035343F" w:rsidRPr="00232438" w:rsidRDefault="0035343F">
      <w:pPr>
        <w:rPr>
          <w:rFonts w:cs="Arial"/>
          <w:color w:val="000000" w:themeColor="text1"/>
          <w:sz w:val="24"/>
          <w:szCs w:val="24"/>
        </w:rPr>
      </w:pPr>
    </w:p>
    <w:p w14:paraId="455F12CB" w14:textId="77777777" w:rsidR="0035343F" w:rsidRPr="00232438" w:rsidRDefault="00000000">
      <w:pPr>
        <w:pStyle w:val="Heading2"/>
        <w:rPr>
          <w:rFonts w:ascii="Arial" w:hAnsi="Arial" w:cs="Arial"/>
          <w:color w:val="000000" w:themeColor="text1"/>
          <w:sz w:val="24"/>
          <w:szCs w:val="24"/>
        </w:rPr>
      </w:pPr>
      <w:r w:rsidRPr="00232438">
        <w:rPr>
          <w:rFonts w:ascii="Arial" w:hAnsi="Arial" w:cs="Arial"/>
          <w:color w:val="000000" w:themeColor="text1"/>
          <w:sz w:val="24"/>
          <w:szCs w:val="24"/>
        </w:rPr>
        <w:t>ADMIN</w:t>
      </w:r>
    </w:p>
    <w:tbl>
      <w:tblPr>
        <w:tblStyle w:val="TableGrid"/>
        <w:tblW w:w="0" w:type="auto"/>
        <w:tblLayout w:type="fixed"/>
        <w:tblLook w:val="04A0" w:firstRow="1" w:lastRow="0" w:firstColumn="1" w:lastColumn="0" w:noHBand="0" w:noVBand="1"/>
      </w:tblPr>
      <w:tblGrid>
        <w:gridCol w:w="936"/>
        <w:gridCol w:w="1800"/>
        <w:gridCol w:w="1872"/>
        <w:gridCol w:w="2304"/>
        <w:gridCol w:w="2304"/>
        <w:gridCol w:w="864"/>
      </w:tblGrid>
      <w:tr w:rsidR="00232438" w:rsidRPr="00232438" w14:paraId="568F05FF" w14:textId="77777777" w:rsidTr="00232438">
        <w:tc>
          <w:tcPr>
            <w:tcW w:w="936" w:type="dxa"/>
          </w:tcPr>
          <w:p w14:paraId="6B60D2CE"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Test Case</w:t>
            </w:r>
          </w:p>
        </w:tc>
        <w:tc>
          <w:tcPr>
            <w:tcW w:w="1800" w:type="dxa"/>
          </w:tcPr>
          <w:p w14:paraId="7C84199A"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Test Scenario</w:t>
            </w:r>
          </w:p>
        </w:tc>
        <w:tc>
          <w:tcPr>
            <w:tcW w:w="1872" w:type="dxa"/>
          </w:tcPr>
          <w:p w14:paraId="72D71105"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Input</w:t>
            </w:r>
          </w:p>
        </w:tc>
        <w:tc>
          <w:tcPr>
            <w:tcW w:w="2304" w:type="dxa"/>
          </w:tcPr>
          <w:p w14:paraId="3FB4D232"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Expected Result</w:t>
            </w:r>
          </w:p>
        </w:tc>
        <w:tc>
          <w:tcPr>
            <w:tcW w:w="2304" w:type="dxa"/>
          </w:tcPr>
          <w:p w14:paraId="16F098DD"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Actual Result</w:t>
            </w:r>
          </w:p>
        </w:tc>
        <w:tc>
          <w:tcPr>
            <w:tcW w:w="864" w:type="dxa"/>
          </w:tcPr>
          <w:p w14:paraId="272521D1" w14:textId="77777777" w:rsidR="0035343F" w:rsidRPr="00232438" w:rsidRDefault="00000000">
            <w:pPr>
              <w:rPr>
                <w:rFonts w:cs="Arial"/>
                <w:color w:val="000000" w:themeColor="text1"/>
                <w:sz w:val="24"/>
                <w:szCs w:val="24"/>
              </w:rPr>
            </w:pPr>
            <w:r w:rsidRPr="00232438">
              <w:rPr>
                <w:rFonts w:cs="Arial"/>
                <w:b/>
                <w:color w:val="000000" w:themeColor="text1"/>
                <w:sz w:val="24"/>
                <w:szCs w:val="24"/>
              </w:rPr>
              <w:t>Status</w:t>
            </w:r>
          </w:p>
        </w:tc>
      </w:tr>
      <w:tr w:rsidR="00232438" w:rsidRPr="00232438" w14:paraId="5AD9952A" w14:textId="77777777" w:rsidTr="00232438">
        <w:tc>
          <w:tcPr>
            <w:tcW w:w="936" w:type="dxa"/>
          </w:tcPr>
          <w:p w14:paraId="47E5F4E2" w14:textId="77777777" w:rsidR="0035343F" w:rsidRPr="00232438" w:rsidRDefault="00000000">
            <w:pPr>
              <w:rPr>
                <w:rFonts w:cs="Arial"/>
                <w:color w:val="000000" w:themeColor="text1"/>
                <w:sz w:val="24"/>
                <w:szCs w:val="24"/>
              </w:rPr>
            </w:pPr>
            <w:r w:rsidRPr="00232438">
              <w:rPr>
                <w:rFonts w:cs="Arial"/>
                <w:color w:val="000000" w:themeColor="text1"/>
                <w:sz w:val="24"/>
                <w:szCs w:val="24"/>
              </w:rPr>
              <w:t>1. Valid Input</w:t>
            </w:r>
          </w:p>
        </w:tc>
        <w:tc>
          <w:tcPr>
            <w:tcW w:w="1800" w:type="dxa"/>
          </w:tcPr>
          <w:p w14:paraId="5BF0557F" w14:textId="77777777" w:rsidR="0035343F" w:rsidRPr="00232438" w:rsidRDefault="00000000">
            <w:pPr>
              <w:rPr>
                <w:rFonts w:cs="Arial"/>
                <w:color w:val="000000" w:themeColor="text1"/>
                <w:sz w:val="24"/>
                <w:szCs w:val="24"/>
              </w:rPr>
            </w:pPr>
            <w:r w:rsidRPr="00232438">
              <w:rPr>
                <w:rFonts w:cs="Arial"/>
                <w:color w:val="000000" w:themeColor="text1"/>
                <w:sz w:val="24"/>
                <w:szCs w:val="24"/>
              </w:rPr>
              <w:t>Admin opens the monitoring dashboard.</w:t>
            </w:r>
          </w:p>
        </w:tc>
        <w:tc>
          <w:tcPr>
            <w:tcW w:w="1872" w:type="dxa"/>
          </w:tcPr>
          <w:p w14:paraId="2E0CC959" w14:textId="77777777" w:rsidR="0035343F" w:rsidRPr="00232438" w:rsidRDefault="00000000">
            <w:pPr>
              <w:rPr>
                <w:rFonts w:cs="Arial"/>
                <w:color w:val="000000" w:themeColor="text1"/>
                <w:sz w:val="24"/>
                <w:szCs w:val="24"/>
              </w:rPr>
            </w:pPr>
            <w:r w:rsidRPr="00232438">
              <w:rPr>
                <w:rFonts w:cs="Arial"/>
                <w:color w:val="000000" w:themeColor="text1"/>
                <w:sz w:val="24"/>
                <w:szCs w:val="24"/>
              </w:rPr>
              <w:t>Valid Admin username and password</w:t>
            </w:r>
          </w:p>
        </w:tc>
        <w:tc>
          <w:tcPr>
            <w:tcW w:w="2304" w:type="dxa"/>
          </w:tcPr>
          <w:p w14:paraId="3B951780" w14:textId="77777777" w:rsidR="0035343F" w:rsidRPr="00232438" w:rsidRDefault="00000000">
            <w:pPr>
              <w:rPr>
                <w:rFonts w:cs="Arial"/>
                <w:color w:val="000000" w:themeColor="text1"/>
                <w:sz w:val="24"/>
                <w:szCs w:val="24"/>
              </w:rPr>
            </w:pPr>
            <w:r w:rsidRPr="00232438">
              <w:rPr>
                <w:rFonts w:cs="Arial"/>
                <w:color w:val="000000" w:themeColor="text1"/>
                <w:sz w:val="24"/>
                <w:szCs w:val="24"/>
              </w:rPr>
              <w:t>The dashboard displays registered farmers, reports, and assistance requests.</w:t>
            </w:r>
          </w:p>
        </w:tc>
        <w:tc>
          <w:tcPr>
            <w:tcW w:w="2304" w:type="dxa"/>
          </w:tcPr>
          <w:p w14:paraId="61B35DDE" w14:textId="77777777" w:rsidR="0035343F" w:rsidRPr="00232438" w:rsidRDefault="00000000">
            <w:pPr>
              <w:rPr>
                <w:rFonts w:cs="Arial"/>
                <w:color w:val="000000" w:themeColor="text1"/>
                <w:sz w:val="24"/>
                <w:szCs w:val="24"/>
              </w:rPr>
            </w:pPr>
            <w:r w:rsidRPr="00232438">
              <w:rPr>
                <w:rFonts w:cs="Arial"/>
                <w:color w:val="000000" w:themeColor="text1"/>
                <w:sz w:val="24"/>
                <w:szCs w:val="24"/>
              </w:rPr>
              <w:t>The Admin dashboard opened and displayed the test farmer record.</w:t>
            </w:r>
          </w:p>
        </w:tc>
        <w:tc>
          <w:tcPr>
            <w:tcW w:w="864" w:type="dxa"/>
          </w:tcPr>
          <w:p w14:paraId="3924FBB8" w14:textId="77777777" w:rsidR="0035343F" w:rsidRPr="00232438" w:rsidRDefault="00000000">
            <w:pPr>
              <w:rPr>
                <w:rFonts w:cs="Arial"/>
                <w:color w:val="000000" w:themeColor="text1"/>
                <w:sz w:val="24"/>
                <w:szCs w:val="24"/>
              </w:rPr>
            </w:pPr>
            <w:r w:rsidRPr="00232438">
              <w:rPr>
                <w:rFonts w:cs="Arial"/>
                <w:color w:val="000000" w:themeColor="text1"/>
                <w:sz w:val="24"/>
                <w:szCs w:val="24"/>
              </w:rPr>
              <w:t>PASS</w:t>
            </w:r>
          </w:p>
        </w:tc>
      </w:tr>
      <w:tr w:rsidR="00232438" w:rsidRPr="00232438" w14:paraId="544D7FBA" w14:textId="77777777" w:rsidTr="00232438">
        <w:tc>
          <w:tcPr>
            <w:tcW w:w="936" w:type="dxa"/>
          </w:tcPr>
          <w:p w14:paraId="683C457F" w14:textId="77777777" w:rsidR="0035343F" w:rsidRPr="00232438" w:rsidRDefault="00000000">
            <w:pPr>
              <w:rPr>
                <w:rFonts w:cs="Arial"/>
                <w:color w:val="000000" w:themeColor="text1"/>
                <w:sz w:val="24"/>
                <w:szCs w:val="24"/>
              </w:rPr>
            </w:pPr>
            <w:r w:rsidRPr="00232438">
              <w:rPr>
                <w:rFonts w:cs="Arial"/>
                <w:color w:val="000000" w:themeColor="text1"/>
                <w:sz w:val="24"/>
                <w:szCs w:val="24"/>
              </w:rPr>
              <w:t>2. Valid Input</w:t>
            </w:r>
          </w:p>
        </w:tc>
        <w:tc>
          <w:tcPr>
            <w:tcW w:w="1800" w:type="dxa"/>
          </w:tcPr>
          <w:p w14:paraId="6B42FFC9" w14:textId="77777777" w:rsidR="0035343F" w:rsidRPr="00232438" w:rsidRDefault="00000000">
            <w:pPr>
              <w:rPr>
                <w:rFonts w:cs="Arial"/>
                <w:color w:val="000000" w:themeColor="text1"/>
                <w:sz w:val="24"/>
                <w:szCs w:val="24"/>
              </w:rPr>
            </w:pPr>
            <w:r w:rsidRPr="00232438">
              <w:rPr>
                <w:rFonts w:cs="Arial"/>
                <w:color w:val="000000" w:themeColor="text1"/>
                <w:sz w:val="24"/>
                <w:szCs w:val="24"/>
              </w:rPr>
              <w:t>Admin updates a condition report.</w:t>
            </w:r>
          </w:p>
        </w:tc>
        <w:tc>
          <w:tcPr>
            <w:tcW w:w="1872" w:type="dxa"/>
          </w:tcPr>
          <w:p w14:paraId="045BBC62" w14:textId="77777777" w:rsidR="0035343F" w:rsidRPr="00232438" w:rsidRDefault="00000000">
            <w:pPr>
              <w:rPr>
                <w:rFonts w:cs="Arial"/>
                <w:color w:val="000000" w:themeColor="text1"/>
                <w:sz w:val="24"/>
                <w:szCs w:val="24"/>
              </w:rPr>
            </w:pPr>
            <w:r w:rsidRPr="00232438">
              <w:rPr>
                <w:rFonts w:cs="Arial"/>
                <w:color w:val="000000" w:themeColor="text1"/>
                <w:sz w:val="24"/>
                <w:szCs w:val="24"/>
              </w:rPr>
              <w:t>Status: Under Monitoring; Staff remarks: Follow-up farm inspection needed</w:t>
            </w:r>
          </w:p>
        </w:tc>
        <w:tc>
          <w:tcPr>
            <w:tcW w:w="2304" w:type="dxa"/>
          </w:tcPr>
          <w:p w14:paraId="4E56A08A" w14:textId="77777777" w:rsidR="0035343F" w:rsidRPr="00232438" w:rsidRDefault="00000000">
            <w:pPr>
              <w:rPr>
                <w:rFonts w:cs="Arial"/>
                <w:color w:val="000000" w:themeColor="text1"/>
                <w:sz w:val="24"/>
                <w:szCs w:val="24"/>
              </w:rPr>
            </w:pPr>
            <w:r w:rsidRPr="00232438">
              <w:rPr>
                <w:rFonts w:cs="Arial"/>
                <w:color w:val="000000" w:themeColor="text1"/>
                <w:sz w:val="24"/>
                <w:szCs w:val="24"/>
              </w:rPr>
              <w:t>The updated status and remarks are saved and become visible to the Farmer.</w:t>
            </w:r>
          </w:p>
        </w:tc>
        <w:tc>
          <w:tcPr>
            <w:tcW w:w="2304" w:type="dxa"/>
          </w:tcPr>
          <w:p w14:paraId="6C59BD06" w14:textId="77777777" w:rsidR="0035343F" w:rsidRPr="00232438" w:rsidRDefault="00000000">
            <w:pPr>
              <w:rPr>
                <w:rFonts w:cs="Arial"/>
                <w:color w:val="000000" w:themeColor="text1"/>
                <w:sz w:val="24"/>
                <w:szCs w:val="24"/>
              </w:rPr>
            </w:pPr>
            <w:r w:rsidRPr="00232438">
              <w:rPr>
                <w:rFonts w:cs="Arial"/>
                <w:color w:val="000000" w:themeColor="text1"/>
                <w:sz w:val="24"/>
                <w:szCs w:val="24"/>
              </w:rPr>
              <w:t>The report was updated and the changes appeared on the Farmer dashboard.</w:t>
            </w:r>
          </w:p>
        </w:tc>
        <w:tc>
          <w:tcPr>
            <w:tcW w:w="864" w:type="dxa"/>
          </w:tcPr>
          <w:p w14:paraId="49B588CA" w14:textId="77777777" w:rsidR="0035343F" w:rsidRPr="00232438" w:rsidRDefault="00000000">
            <w:pPr>
              <w:rPr>
                <w:rFonts w:cs="Arial"/>
                <w:color w:val="000000" w:themeColor="text1"/>
                <w:sz w:val="24"/>
                <w:szCs w:val="24"/>
              </w:rPr>
            </w:pPr>
            <w:r w:rsidRPr="00232438">
              <w:rPr>
                <w:rFonts w:cs="Arial"/>
                <w:color w:val="000000" w:themeColor="text1"/>
                <w:sz w:val="24"/>
                <w:szCs w:val="24"/>
              </w:rPr>
              <w:t>PASS</w:t>
            </w:r>
          </w:p>
        </w:tc>
      </w:tr>
      <w:tr w:rsidR="00232438" w:rsidRPr="00232438" w14:paraId="1C674FD9" w14:textId="77777777" w:rsidTr="00232438">
        <w:tc>
          <w:tcPr>
            <w:tcW w:w="936" w:type="dxa"/>
          </w:tcPr>
          <w:p w14:paraId="3C29F450" w14:textId="77777777" w:rsidR="0035343F" w:rsidRPr="00232438" w:rsidRDefault="00000000">
            <w:pPr>
              <w:rPr>
                <w:rFonts w:cs="Arial"/>
                <w:color w:val="000000" w:themeColor="text1"/>
                <w:sz w:val="24"/>
                <w:szCs w:val="24"/>
              </w:rPr>
            </w:pPr>
            <w:r w:rsidRPr="00232438">
              <w:rPr>
                <w:rFonts w:cs="Arial"/>
                <w:color w:val="000000" w:themeColor="text1"/>
                <w:sz w:val="24"/>
                <w:szCs w:val="24"/>
              </w:rPr>
              <w:t>3. Valid Input</w:t>
            </w:r>
          </w:p>
        </w:tc>
        <w:tc>
          <w:tcPr>
            <w:tcW w:w="1800" w:type="dxa"/>
          </w:tcPr>
          <w:p w14:paraId="308E7090" w14:textId="77777777" w:rsidR="0035343F" w:rsidRPr="00232438" w:rsidRDefault="00000000">
            <w:pPr>
              <w:rPr>
                <w:rFonts w:cs="Arial"/>
                <w:color w:val="000000" w:themeColor="text1"/>
                <w:sz w:val="24"/>
                <w:szCs w:val="24"/>
              </w:rPr>
            </w:pPr>
            <w:r w:rsidRPr="00232438">
              <w:rPr>
                <w:rFonts w:cs="Arial"/>
                <w:color w:val="000000" w:themeColor="text1"/>
                <w:sz w:val="24"/>
                <w:szCs w:val="24"/>
              </w:rPr>
              <w:t>Admin completes an assistance request.</w:t>
            </w:r>
          </w:p>
        </w:tc>
        <w:tc>
          <w:tcPr>
            <w:tcW w:w="1872" w:type="dxa"/>
          </w:tcPr>
          <w:p w14:paraId="6381136F" w14:textId="77777777" w:rsidR="0035343F" w:rsidRPr="00232438" w:rsidRDefault="00000000">
            <w:pPr>
              <w:rPr>
                <w:rFonts w:cs="Arial"/>
                <w:color w:val="000000" w:themeColor="text1"/>
                <w:sz w:val="24"/>
                <w:szCs w:val="24"/>
              </w:rPr>
            </w:pPr>
            <w:r w:rsidRPr="00232438">
              <w:rPr>
                <w:rFonts w:cs="Arial"/>
                <w:color w:val="000000" w:themeColor="text1"/>
                <w:sz w:val="24"/>
                <w:szCs w:val="24"/>
              </w:rPr>
              <w:t>Status: Completed; Recommendation entered</w:t>
            </w:r>
          </w:p>
        </w:tc>
        <w:tc>
          <w:tcPr>
            <w:tcW w:w="2304" w:type="dxa"/>
          </w:tcPr>
          <w:p w14:paraId="69D38255" w14:textId="77777777" w:rsidR="0035343F" w:rsidRPr="00232438" w:rsidRDefault="00000000">
            <w:pPr>
              <w:rPr>
                <w:rFonts w:cs="Arial"/>
                <w:color w:val="000000" w:themeColor="text1"/>
                <w:sz w:val="24"/>
                <w:szCs w:val="24"/>
              </w:rPr>
            </w:pPr>
            <w:r w:rsidRPr="00232438">
              <w:rPr>
                <w:rFonts w:cs="Arial"/>
                <w:color w:val="000000" w:themeColor="text1"/>
                <w:sz w:val="24"/>
                <w:szCs w:val="24"/>
              </w:rPr>
              <w:t>The status and recommendation are saved and the current date is recorded as the date provided.</w:t>
            </w:r>
          </w:p>
        </w:tc>
        <w:tc>
          <w:tcPr>
            <w:tcW w:w="2304" w:type="dxa"/>
          </w:tcPr>
          <w:p w14:paraId="723BDE21" w14:textId="77777777" w:rsidR="0035343F" w:rsidRPr="00232438" w:rsidRDefault="00000000">
            <w:pPr>
              <w:rPr>
                <w:rFonts w:cs="Arial"/>
                <w:color w:val="000000" w:themeColor="text1"/>
                <w:sz w:val="24"/>
                <w:szCs w:val="24"/>
              </w:rPr>
            </w:pPr>
            <w:r w:rsidRPr="00232438">
              <w:rPr>
                <w:rFonts w:cs="Arial"/>
                <w:color w:val="000000" w:themeColor="text1"/>
                <w:sz w:val="24"/>
                <w:szCs w:val="24"/>
              </w:rPr>
              <w:t>The assistance record was completed with a provided date.</w:t>
            </w:r>
          </w:p>
        </w:tc>
        <w:tc>
          <w:tcPr>
            <w:tcW w:w="864" w:type="dxa"/>
          </w:tcPr>
          <w:p w14:paraId="7DC57D5D" w14:textId="77777777" w:rsidR="0035343F" w:rsidRPr="00232438" w:rsidRDefault="00000000">
            <w:pPr>
              <w:rPr>
                <w:rFonts w:cs="Arial"/>
                <w:color w:val="000000" w:themeColor="text1"/>
                <w:sz w:val="24"/>
                <w:szCs w:val="24"/>
              </w:rPr>
            </w:pPr>
            <w:r w:rsidRPr="00232438">
              <w:rPr>
                <w:rFonts w:cs="Arial"/>
                <w:color w:val="000000" w:themeColor="text1"/>
                <w:sz w:val="24"/>
                <w:szCs w:val="24"/>
              </w:rPr>
              <w:t>PASS</w:t>
            </w:r>
          </w:p>
        </w:tc>
      </w:tr>
      <w:tr w:rsidR="00232438" w:rsidRPr="00232438" w14:paraId="4BFCE4B2" w14:textId="77777777" w:rsidTr="00232438">
        <w:tc>
          <w:tcPr>
            <w:tcW w:w="936" w:type="dxa"/>
          </w:tcPr>
          <w:p w14:paraId="426F036F" w14:textId="77777777" w:rsidR="0035343F" w:rsidRPr="00232438" w:rsidRDefault="00000000">
            <w:pPr>
              <w:rPr>
                <w:rFonts w:cs="Arial"/>
                <w:color w:val="000000" w:themeColor="text1"/>
                <w:sz w:val="24"/>
                <w:szCs w:val="24"/>
              </w:rPr>
            </w:pPr>
            <w:r w:rsidRPr="00232438">
              <w:rPr>
                <w:rFonts w:cs="Arial"/>
                <w:color w:val="000000" w:themeColor="text1"/>
                <w:sz w:val="24"/>
                <w:szCs w:val="24"/>
              </w:rPr>
              <w:t>4. Invalid Access</w:t>
            </w:r>
          </w:p>
        </w:tc>
        <w:tc>
          <w:tcPr>
            <w:tcW w:w="1800" w:type="dxa"/>
          </w:tcPr>
          <w:p w14:paraId="37E39DBB" w14:textId="77777777" w:rsidR="0035343F" w:rsidRPr="00232438" w:rsidRDefault="00000000">
            <w:pPr>
              <w:rPr>
                <w:rFonts w:cs="Arial"/>
                <w:color w:val="000000" w:themeColor="text1"/>
                <w:sz w:val="24"/>
                <w:szCs w:val="24"/>
              </w:rPr>
            </w:pPr>
            <w:r w:rsidRPr="00232438">
              <w:rPr>
                <w:rFonts w:cs="Arial"/>
                <w:color w:val="000000" w:themeColor="text1"/>
                <w:sz w:val="24"/>
                <w:szCs w:val="24"/>
              </w:rPr>
              <w:t>Farmer attempts to open the Admin dashboard.</w:t>
            </w:r>
          </w:p>
        </w:tc>
        <w:tc>
          <w:tcPr>
            <w:tcW w:w="1872" w:type="dxa"/>
          </w:tcPr>
          <w:p w14:paraId="3226D1B2" w14:textId="77777777" w:rsidR="0035343F" w:rsidRPr="00232438" w:rsidRDefault="00000000">
            <w:pPr>
              <w:rPr>
                <w:rFonts w:cs="Arial"/>
                <w:color w:val="000000" w:themeColor="text1"/>
                <w:sz w:val="24"/>
                <w:szCs w:val="24"/>
              </w:rPr>
            </w:pPr>
            <w:r w:rsidRPr="00232438">
              <w:rPr>
                <w:rFonts w:cs="Arial"/>
                <w:color w:val="000000" w:themeColor="text1"/>
                <w:sz w:val="24"/>
                <w:szCs w:val="24"/>
              </w:rPr>
              <w:t>Authenticated Farmer requests /admin/dashboard</w:t>
            </w:r>
          </w:p>
        </w:tc>
        <w:tc>
          <w:tcPr>
            <w:tcW w:w="2304" w:type="dxa"/>
          </w:tcPr>
          <w:p w14:paraId="16476D70" w14:textId="77777777" w:rsidR="0035343F" w:rsidRPr="00232438" w:rsidRDefault="00000000">
            <w:pPr>
              <w:rPr>
                <w:rFonts w:cs="Arial"/>
                <w:color w:val="000000" w:themeColor="text1"/>
                <w:sz w:val="24"/>
                <w:szCs w:val="24"/>
              </w:rPr>
            </w:pPr>
            <w:r w:rsidRPr="00232438">
              <w:rPr>
                <w:rFonts w:cs="Arial"/>
                <w:color w:val="000000" w:themeColor="text1"/>
                <w:sz w:val="24"/>
                <w:szCs w:val="24"/>
              </w:rPr>
              <w:t>The system denies access and returns HTTP 403.</w:t>
            </w:r>
          </w:p>
        </w:tc>
        <w:tc>
          <w:tcPr>
            <w:tcW w:w="2304" w:type="dxa"/>
          </w:tcPr>
          <w:p w14:paraId="4D3E1803" w14:textId="77777777" w:rsidR="0035343F" w:rsidRPr="00232438" w:rsidRDefault="00000000">
            <w:pPr>
              <w:rPr>
                <w:rFonts w:cs="Arial"/>
                <w:color w:val="000000" w:themeColor="text1"/>
                <w:sz w:val="24"/>
                <w:szCs w:val="24"/>
              </w:rPr>
            </w:pPr>
            <w:r w:rsidRPr="00232438">
              <w:rPr>
                <w:rFonts w:cs="Arial"/>
                <w:color w:val="000000" w:themeColor="text1"/>
                <w:sz w:val="24"/>
                <w:szCs w:val="24"/>
              </w:rPr>
              <w:t>The system returned HTTP 403 and did not display Admin information.</w:t>
            </w:r>
          </w:p>
        </w:tc>
        <w:tc>
          <w:tcPr>
            <w:tcW w:w="864" w:type="dxa"/>
          </w:tcPr>
          <w:p w14:paraId="622BF903" w14:textId="77777777" w:rsidR="0035343F" w:rsidRPr="00232438" w:rsidRDefault="00000000">
            <w:pPr>
              <w:rPr>
                <w:rFonts w:cs="Arial"/>
                <w:color w:val="000000" w:themeColor="text1"/>
                <w:sz w:val="24"/>
                <w:szCs w:val="24"/>
              </w:rPr>
            </w:pPr>
            <w:r w:rsidRPr="00232438">
              <w:rPr>
                <w:rFonts w:cs="Arial"/>
                <w:color w:val="000000" w:themeColor="text1"/>
                <w:sz w:val="24"/>
                <w:szCs w:val="24"/>
              </w:rPr>
              <w:t>PASS</w:t>
            </w:r>
          </w:p>
        </w:tc>
      </w:tr>
    </w:tbl>
    <w:p w14:paraId="3FDE5D20" w14:textId="77777777" w:rsidR="0035343F" w:rsidRPr="00232438" w:rsidRDefault="0035343F">
      <w:pPr>
        <w:rPr>
          <w:rFonts w:cs="Arial"/>
          <w:color w:val="000000" w:themeColor="text1"/>
          <w:sz w:val="24"/>
          <w:szCs w:val="24"/>
        </w:rPr>
      </w:pPr>
    </w:p>
    <w:p w14:paraId="50A77402" w14:textId="77777777" w:rsidR="0035343F" w:rsidRPr="00232438" w:rsidRDefault="00000000">
      <w:pPr>
        <w:rPr>
          <w:rFonts w:cs="Arial"/>
          <w:color w:val="000000" w:themeColor="text1"/>
          <w:sz w:val="24"/>
          <w:szCs w:val="24"/>
        </w:rPr>
      </w:pPr>
      <w:r w:rsidRPr="00232438">
        <w:rPr>
          <w:rFonts w:cs="Arial"/>
          <w:color w:val="000000" w:themeColor="text1"/>
          <w:sz w:val="24"/>
          <w:szCs w:val="24"/>
        </w:rPr>
        <w:br w:type="page"/>
      </w:r>
    </w:p>
    <w:p w14:paraId="431A5355" w14:textId="77777777" w:rsidR="0035343F" w:rsidRPr="00232438" w:rsidRDefault="00000000">
      <w:pPr>
        <w:pStyle w:val="Heading1"/>
        <w:jc w:val="center"/>
        <w:rPr>
          <w:rFonts w:ascii="Arial" w:hAnsi="Arial" w:cs="Arial"/>
          <w:color w:val="000000" w:themeColor="text1"/>
          <w:sz w:val="24"/>
          <w:szCs w:val="24"/>
        </w:rPr>
      </w:pPr>
      <w:r w:rsidRPr="00232438">
        <w:rPr>
          <w:rFonts w:ascii="Arial" w:hAnsi="Arial" w:cs="Arial"/>
          <w:color w:val="000000" w:themeColor="text1"/>
          <w:sz w:val="24"/>
          <w:szCs w:val="24"/>
        </w:rPr>
        <w:lastRenderedPageBreak/>
        <w:t>FINAL SYSTEM SCREENSHOTS</w:t>
      </w:r>
    </w:p>
    <w:p w14:paraId="63FBBF37" w14:textId="77777777" w:rsidR="0035343F" w:rsidRPr="00232438" w:rsidRDefault="00000000">
      <w:pPr>
        <w:pStyle w:val="Heading2"/>
        <w:rPr>
          <w:rFonts w:ascii="Arial" w:hAnsi="Arial" w:cs="Arial"/>
          <w:color w:val="000000" w:themeColor="text1"/>
          <w:sz w:val="24"/>
          <w:szCs w:val="24"/>
        </w:rPr>
      </w:pPr>
      <w:r w:rsidRPr="00232438">
        <w:rPr>
          <w:rFonts w:ascii="Arial" w:hAnsi="Arial" w:cs="Arial"/>
          <w:color w:val="000000" w:themeColor="text1"/>
          <w:sz w:val="24"/>
          <w:szCs w:val="24"/>
        </w:rPr>
        <w:t>Landing Page</w:t>
      </w:r>
    </w:p>
    <w:p w14:paraId="61C00D4B" w14:textId="0B3BAE66" w:rsidR="0035343F" w:rsidRPr="00232438" w:rsidRDefault="00BD0233" w:rsidP="00BD0233">
      <w:pPr>
        <w:pStyle w:val="Heading2"/>
        <w:rPr>
          <w:rFonts w:ascii="Arial" w:hAnsi="Arial" w:cs="Arial"/>
          <w:color w:val="000000" w:themeColor="text1"/>
          <w:sz w:val="24"/>
          <w:szCs w:val="24"/>
        </w:rPr>
      </w:pPr>
      <w:r w:rsidRPr="00BD0233">
        <w:rPr>
          <w:rFonts w:ascii="Arial" w:eastAsiaTheme="minorEastAsia" w:hAnsi="Arial" w:cs="Arial"/>
          <w:i/>
          <w:iCs/>
          <w:noProof/>
          <w:color w:val="000000" w:themeColor="text1"/>
          <w:sz w:val="24"/>
          <w:szCs w:val="24"/>
        </w:rPr>
        <w:lastRenderedPageBreak/>
        <w:drawing>
          <wp:inline distT="0" distB="0" distL="0" distR="0" wp14:anchorId="67293BC0" wp14:editId="2E0B958C">
            <wp:extent cx="6583680" cy="4908550"/>
            <wp:effectExtent l="0" t="0" r="7620" b="6350"/>
            <wp:docPr id="73802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83680" cy="4908550"/>
                    </a:xfrm>
                    <a:prstGeom prst="rect">
                      <a:avLst/>
                    </a:prstGeom>
                    <a:noFill/>
                    <a:ln>
                      <a:noFill/>
                    </a:ln>
                  </pic:spPr>
                </pic:pic>
              </a:graphicData>
            </a:graphic>
          </wp:inline>
        </w:drawing>
      </w:r>
      <w:r w:rsidRPr="00BD0233">
        <w:rPr>
          <w:rFonts w:ascii="Arial" w:eastAsiaTheme="minorEastAsia" w:hAnsi="Arial" w:cs="Arial"/>
          <w:i/>
          <w:iCs/>
          <w:color w:val="000000" w:themeColor="text1"/>
          <w:sz w:val="24"/>
          <w:szCs w:val="24"/>
        </w:rPr>
        <w:t xml:space="preserve"> </w:t>
      </w:r>
      <w:r w:rsidRPr="00232438">
        <w:rPr>
          <w:rFonts w:ascii="Arial" w:hAnsi="Arial" w:cs="Arial"/>
          <w:color w:val="000000" w:themeColor="text1"/>
          <w:sz w:val="24"/>
          <w:szCs w:val="24"/>
        </w:rPr>
        <w:t>Login / Registration</w:t>
      </w:r>
      <w:r w:rsidRPr="00BD0233">
        <w:rPr>
          <w:rFonts w:cs="Arial"/>
          <w:noProof/>
          <w:color w:val="000000" w:themeColor="text1"/>
          <w:sz w:val="24"/>
          <w:szCs w:val="24"/>
        </w:rPr>
        <w:drawing>
          <wp:inline distT="0" distB="0" distL="0" distR="0" wp14:anchorId="0FAC17F6" wp14:editId="581FFE93">
            <wp:extent cx="6583680" cy="3275965"/>
            <wp:effectExtent l="0" t="0" r="7620" b="635"/>
            <wp:docPr id="4392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4707" name=""/>
                    <pic:cNvPicPr/>
                  </pic:nvPicPr>
                  <pic:blipFill>
                    <a:blip r:embed="rId26"/>
                    <a:stretch>
                      <a:fillRect/>
                    </a:stretch>
                  </pic:blipFill>
                  <pic:spPr>
                    <a:xfrm>
                      <a:off x="0" y="0"/>
                      <a:ext cx="6583680" cy="3275965"/>
                    </a:xfrm>
                    <a:prstGeom prst="rect">
                      <a:avLst/>
                    </a:prstGeom>
                  </pic:spPr>
                </pic:pic>
              </a:graphicData>
            </a:graphic>
          </wp:inline>
        </w:drawing>
      </w:r>
      <w:r w:rsidRPr="00BD0233">
        <w:rPr>
          <w:rFonts w:cs="Arial"/>
          <w:color w:val="000000" w:themeColor="text1"/>
          <w:sz w:val="24"/>
          <w:szCs w:val="24"/>
        </w:rPr>
        <w:lastRenderedPageBreak/>
        <w:t xml:space="preserve"> </w:t>
      </w:r>
      <w:r w:rsidRPr="00BD0233">
        <w:rPr>
          <w:rFonts w:cs="Arial"/>
          <w:noProof/>
          <w:color w:val="000000" w:themeColor="text1"/>
          <w:sz w:val="24"/>
          <w:szCs w:val="24"/>
        </w:rPr>
        <w:drawing>
          <wp:inline distT="0" distB="0" distL="0" distR="0" wp14:anchorId="0B9E40D8" wp14:editId="30A8880B">
            <wp:extent cx="6583680" cy="3275965"/>
            <wp:effectExtent l="0" t="0" r="7620" b="635"/>
            <wp:docPr id="11809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4564" name=""/>
                    <pic:cNvPicPr/>
                  </pic:nvPicPr>
                  <pic:blipFill>
                    <a:blip r:embed="rId27"/>
                    <a:stretch>
                      <a:fillRect/>
                    </a:stretch>
                  </pic:blipFill>
                  <pic:spPr>
                    <a:xfrm>
                      <a:off x="0" y="0"/>
                      <a:ext cx="6583680" cy="3275965"/>
                    </a:xfrm>
                    <a:prstGeom prst="rect">
                      <a:avLst/>
                    </a:prstGeom>
                  </pic:spPr>
                </pic:pic>
              </a:graphicData>
            </a:graphic>
          </wp:inline>
        </w:drawing>
      </w:r>
    </w:p>
    <w:p w14:paraId="1FCAF27B" w14:textId="37ADFF39" w:rsidR="0035343F" w:rsidRPr="00232438" w:rsidRDefault="00BD0233" w:rsidP="00BD0233">
      <w:pPr>
        <w:pStyle w:val="IntenseQuote"/>
        <w:ind w:left="0"/>
        <w:rPr>
          <w:rFonts w:cs="Arial"/>
          <w:color w:val="000000" w:themeColor="text1"/>
          <w:sz w:val="24"/>
          <w:szCs w:val="24"/>
        </w:rPr>
      </w:pPr>
      <w:r w:rsidRPr="00BD0233">
        <w:rPr>
          <w:rFonts w:cs="Arial"/>
          <w:noProof/>
          <w:color w:val="000000" w:themeColor="text1"/>
          <w:sz w:val="24"/>
          <w:szCs w:val="24"/>
        </w:rPr>
        <w:drawing>
          <wp:inline distT="0" distB="0" distL="0" distR="0" wp14:anchorId="29250992" wp14:editId="7622AFF5">
            <wp:extent cx="6583680" cy="3275965"/>
            <wp:effectExtent l="0" t="0" r="7620" b="635"/>
            <wp:docPr id="9583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6812" name=""/>
                    <pic:cNvPicPr/>
                  </pic:nvPicPr>
                  <pic:blipFill>
                    <a:blip r:embed="rId28"/>
                    <a:stretch>
                      <a:fillRect/>
                    </a:stretch>
                  </pic:blipFill>
                  <pic:spPr>
                    <a:xfrm>
                      <a:off x="0" y="0"/>
                      <a:ext cx="6583680" cy="3275965"/>
                    </a:xfrm>
                    <a:prstGeom prst="rect">
                      <a:avLst/>
                    </a:prstGeom>
                  </pic:spPr>
                </pic:pic>
              </a:graphicData>
            </a:graphic>
          </wp:inline>
        </w:drawing>
      </w:r>
    </w:p>
    <w:p w14:paraId="47C5124E" w14:textId="77777777" w:rsidR="0035343F" w:rsidRPr="00232438" w:rsidRDefault="00000000">
      <w:pPr>
        <w:pStyle w:val="Heading2"/>
        <w:rPr>
          <w:rFonts w:ascii="Arial" w:hAnsi="Arial" w:cs="Arial"/>
          <w:color w:val="000000" w:themeColor="text1"/>
          <w:sz w:val="24"/>
          <w:szCs w:val="24"/>
        </w:rPr>
      </w:pPr>
      <w:r w:rsidRPr="00232438">
        <w:rPr>
          <w:rFonts w:ascii="Arial" w:hAnsi="Arial" w:cs="Arial"/>
          <w:color w:val="000000" w:themeColor="text1"/>
          <w:sz w:val="24"/>
          <w:szCs w:val="24"/>
        </w:rPr>
        <w:lastRenderedPageBreak/>
        <w:t>Farmer Side (Pages)</w:t>
      </w:r>
    </w:p>
    <w:p w14:paraId="2EC3311B" w14:textId="48A4092B" w:rsidR="0035343F" w:rsidRDefault="00BD0233" w:rsidP="00BD0233">
      <w:pPr>
        <w:pStyle w:val="IntenseQuote"/>
        <w:ind w:left="0"/>
        <w:rPr>
          <w:rFonts w:cs="Arial"/>
          <w:color w:val="000000" w:themeColor="text1"/>
          <w:sz w:val="24"/>
          <w:szCs w:val="24"/>
        </w:rPr>
      </w:pPr>
      <w:r w:rsidRPr="00BD0233">
        <w:rPr>
          <w:rFonts w:cs="Arial"/>
          <w:noProof/>
          <w:color w:val="000000" w:themeColor="text1"/>
          <w:sz w:val="24"/>
          <w:szCs w:val="24"/>
        </w:rPr>
        <w:drawing>
          <wp:inline distT="0" distB="0" distL="0" distR="0" wp14:anchorId="02BD52FB" wp14:editId="342519C3">
            <wp:extent cx="6583680" cy="4618990"/>
            <wp:effectExtent l="0" t="0" r="7620" b="0"/>
            <wp:docPr id="136435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53557" name=""/>
                    <pic:cNvPicPr/>
                  </pic:nvPicPr>
                  <pic:blipFill>
                    <a:blip r:embed="rId29"/>
                    <a:stretch>
                      <a:fillRect/>
                    </a:stretch>
                  </pic:blipFill>
                  <pic:spPr>
                    <a:xfrm>
                      <a:off x="0" y="0"/>
                      <a:ext cx="6583680" cy="4618990"/>
                    </a:xfrm>
                    <a:prstGeom prst="rect">
                      <a:avLst/>
                    </a:prstGeom>
                  </pic:spPr>
                </pic:pic>
              </a:graphicData>
            </a:graphic>
          </wp:inline>
        </w:drawing>
      </w:r>
      <w:r w:rsidRPr="00BD0233">
        <w:rPr>
          <w:rFonts w:cs="Arial"/>
          <w:noProof/>
          <w:color w:val="000000" w:themeColor="text1"/>
          <w:sz w:val="24"/>
          <w:szCs w:val="24"/>
        </w:rPr>
        <w:drawing>
          <wp:inline distT="0" distB="0" distL="0" distR="0" wp14:anchorId="24923DB1" wp14:editId="19556D92">
            <wp:extent cx="6583680" cy="3275965"/>
            <wp:effectExtent l="0" t="0" r="7620" b="635"/>
            <wp:docPr id="112224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45460" name=""/>
                    <pic:cNvPicPr/>
                  </pic:nvPicPr>
                  <pic:blipFill>
                    <a:blip r:embed="rId30"/>
                    <a:stretch>
                      <a:fillRect/>
                    </a:stretch>
                  </pic:blipFill>
                  <pic:spPr>
                    <a:xfrm>
                      <a:off x="0" y="0"/>
                      <a:ext cx="6583680" cy="3275965"/>
                    </a:xfrm>
                    <a:prstGeom prst="rect">
                      <a:avLst/>
                    </a:prstGeom>
                  </pic:spPr>
                </pic:pic>
              </a:graphicData>
            </a:graphic>
          </wp:inline>
        </w:drawing>
      </w:r>
    </w:p>
    <w:p w14:paraId="29C6C420" w14:textId="514FEDD3" w:rsidR="00BD0233" w:rsidRPr="00BD0233" w:rsidRDefault="00BD0233" w:rsidP="00BD0233">
      <w:r w:rsidRPr="00BD0233">
        <w:rPr>
          <w:noProof/>
        </w:rPr>
        <w:lastRenderedPageBreak/>
        <w:drawing>
          <wp:inline distT="0" distB="0" distL="0" distR="0" wp14:anchorId="026394DE" wp14:editId="0C70EDE1">
            <wp:extent cx="6583680" cy="3275965"/>
            <wp:effectExtent l="0" t="0" r="7620" b="635"/>
            <wp:docPr id="61050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04766" name=""/>
                    <pic:cNvPicPr/>
                  </pic:nvPicPr>
                  <pic:blipFill>
                    <a:blip r:embed="rId31"/>
                    <a:stretch>
                      <a:fillRect/>
                    </a:stretch>
                  </pic:blipFill>
                  <pic:spPr>
                    <a:xfrm>
                      <a:off x="0" y="0"/>
                      <a:ext cx="6583680" cy="3275965"/>
                    </a:xfrm>
                    <a:prstGeom prst="rect">
                      <a:avLst/>
                    </a:prstGeom>
                  </pic:spPr>
                </pic:pic>
              </a:graphicData>
            </a:graphic>
          </wp:inline>
        </w:drawing>
      </w:r>
    </w:p>
    <w:p w14:paraId="57A4AA90" w14:textId="2A1D2D97" w:rsidR="00BD0233" w:rsidRDefault="00BD0233" w:rsidP="00BD0233">
      <w:pPr>
        <w:pStyle w:val="IntenseQuote"/>
        <w:ind w:left="0"/>
        <w:rPr>
          <w:rFonts w:cs="Arial"/>
          <w:color w:val="000000" w:themeColor="text1"/>
          <w:sz w:val="24"/>
          <w:szCs w:val="24"/>
        </w:rPr>
      </w:pPr>
      <w:r w:rsidRPr="00BD0233">
        <w:rPr>
          <w:rFonts w:cs="Arial"/>
          <w:noProof/>
          <w:color w:val="000000" w:themeColor="text1"/>
          <w:sz w:val="24"/>
          <w:szCs w:val="24"/>
        </w:rPr>
        <w:drawing>
          <wp:inline distT="0" distB="0" distL="0" distR="0" wp14:anchorId="3C6AB3ED" wp14:editId="6B55D876">
            <wp:extent cx="6583680" cy="3275965"/>
            <wp:effectExtent l="0" t="0" r="7620" b="635"/>
            <wp:docPr id="49712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25472" name=""/>
                    <pic:cNvPicPr/>
                  </pic:nvPicPr>
                  <pic:blipFill>
                    <a:blip r:embed="rId32"/>
                    <a:stretch>
                      <a:fillRect/>
                    </a:stretch>
                  </pic:blipFill>
                  <pic:spPr>
                    <a:xfrm>
                      <a:off x="0" y="0"/>
                      <a:ext cx="6583680" cy="3275965"/>
                    </a:xfrm>
                    <a:prstGeom prst="rect">
                      <a:avLst/>
                    </a:prstGeom>
                  </pic:spPr>
                </pic:pic>
              </a:graphicData>
            </a:graphic>
          </wp:inline>
        </w:drawing>
      </w:r>
    </w:p>
    <w:p w14:paraId="3531651E" w14:textId="480C9450" w:rsidR="0035343F" w:rsidRPr="00232438" w:rsidRDefault="00BD0233">
      <w:pPr>
        <w:pStyle w:val="Heading2"/>
        <w:rPr>
          <w:rFonts w:ascii="Arial" w:hAnsi="Arial" w:cs="Arial"/>
          <w:color w:val="000000" w:themeColor="text1"/>
          <w:sz w:val="24"/>
          <w:szCs w:val="24"/>
        </w:rPr>
      </w:pPr>
      <w:r w:rsidRPr="00BD0233">
        <w:rPr>
          <w:rFonts w:ascii="Arial" w:eastAsiaTheme="minorEastAsia" w:hAnsi="Arial" w:cs="Arial"/>
          <w:i/>
          <w:iCs/>
          <w:noProof/>
          <w:color w:val="000000" w:themeColor="text1"/>
          <w:sz w:val="24"/>
          <w:szCs w:val="24"/>
        </w:rPr>
        <w:lastRenderedPageBreak/>
        <w:drawing>
          <wp:inline distT="0" distB="0" distL="0" distR="0" wp14:anchorId="7925AD3D" wp14:editId="357407EE">
            <wp:extent cx="6583680" cy="3275965"/>
            <wp:effectExtent l="0" t="0" r="7620" b="635"/>
            <wp:docPr id="176076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68964" name=""/>
                    <pic:cNvPicPr/>
                  </pic:nvPicPr>
                  <pic:blipFill>
                    <a:blip r:embed="rId33"/>
                    <a:stretch>
                      <a:fillRect/>
                    </a:stretch>
                  </pic:blipFill>
                  <pic:spPr>
                    <a:xfrm>
                      <a:off x="0" y="0"/>
                      <a:ext cx="6583680" cy="3275965"/>
                    </a:xfrm>
                    <a:prstGeom prst="rect">
                      <a:avLst/>
                    </a:prstGeom>
                  </pic:spPr>
                </pic:pic>
              </a:graphicData>
            </a:graphic>
          </wp:inline>
        </w:drawing>
      </w:r>
      <w:r w:rsidRPr="00BD0233">
        <w:rPr>
          <w:rFonts w:ascii="Arial" w:eastAsiaTheme="minorEastAsia" w:hAnsi="Arial" w:cs="Arial"/>
          <w:i/>
          <w:iCs/>
          <w:color w:val="000000" w:themeColor="text1"/>
          <w:sz w:val="24"/>
          <w:szCs w:val="24"/>
        </w:rPr>
        <w:t xml:space="preserve"> </w:t>
      </w:r>
    </w:p>
    <w:p w14:paraId="7C2C4546" w14:textId="77777777" w:rsidR="00BD0233" w:rsidRDefault="00BD0233">
      <w:pPr>
        <w:pStyle w:val="IntenseQuote"/>
        <w:rPr>
          <w:rFonts w:cs="Arial"/>
          <w:color w:val="000000" w:themeColor="text1"/>
          <w:sz w:val="24"/>
          <w:szCs w:val="24"/>
        </w:rPr>
      </w:pPr>
    </w:p>
    <w:p w14:paraId="1AA2E08A" w14:textId="555413F9" w:rsidR="0035343F" w:rsidRPr="00232438" w:rsidRDefault="00BD0233">
      <w:pPr>
        <w:pStyle w:val="IntenseQuote"/>
        <w:rPr>
          <w:rFonts w:cs="Arial"/>
          <w:color w:val="000000" w:themeColor="text1"/>
          <w:sz w:val="24"/>
          <w:szCs w:val="24"/>
        </w:rPr>
      </w:pPr>
      <w:r w:rsidRPr="00232438">
        <w:rPr>
          <w:rFonts w:cs="Arial"/>
          <w:color w:val="000000" w:themeColor="text1"/>
          <w:sz w:val="24"/>
          <w:szCs w:val="24"/>
        </w:rPr>
        <w:lastRenderedPageBreak/>
        <w:t>Admin Side (Pages)</w:t>
      </w:r>
      <w:r w:rsidRPr="00BD0233">
        <w:rPr>
          <w:rFonts w:cs="Arial"/>
          <w:noProof/>
          <w:color w:val="000000" w:themeColor="text1"/>
          <w:sz w:val="24"/>
          <w:szCs w:val="24"/>
        </w:rPr>
        <w:drawing>
          <wp:inline distT="0" distB="0" distL="0" distR="0" wp14:anchorId="6D83CEDF" wp14:editId="0E5BFE2B">
            <wp:extent cx="5775224" cy="8288977"/>
            <wp:effectExtent l="0" t="0" r="0" b="0"/>
            <wp:docPr id="142265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53536" name=""/>
                    <pic:cNvPicPr/>
                  </pic:nvPicPr>
                  <pic:blipFill>
                    <a:blip r:embed="rId34"/>
                    <a:stretch>
                      <a:fillRect/>
                    </a:stretch>
                  </pic:blipFill>
                  <pic:spPr>
                    <a:xfrm>
                      <a:off x="0" y="0"/>
                      <a:ext cx="5779578" cy="8295227"/>
                    </a:xfrm>
                    <a:prstGeom prst="rect">
                      <a:avLst/>
                    </a:prstGeom>
                  </pic:spPr>
                </pic:pic>
              </a:graphicData>
            </a:graphic>
          </wp:inline>
        </w:drawing>
      </w:r>
      <w:r w:rsidRPr="00BD0233">
        <w:rPr>
          <w:rFonts w:cs="Arial"/>
          <w:color w:val="000000" w:themeColor="text1"/>
          <w:sz w:val="24"/>
          <w:szCs w:val="24"/>
        </w:rPr>
        <w:t xml:space="preserve"> </w:t>
      </w:r>
    </w:p>
    <w:p w14:paraId="37DA6215" w14:textId="77777777" w:rsidR="0035343F" w:rsidRPr="00232438" w:rsidRDefault="00000000">
      <w:pPr>
        <w:pStyle w:val="Heading2"/>
        <w:rPr>
          <w:rFonts w:ascii="Arial" w:hAnsi="Arial" w:cs="Arial"/>
          <w:color w:val="000000" w:themeColor="text1"/>
          <w:sz w:val="24"/>
          <w:szCs w:val="24"/>
        </w:rPr>
      </w:pPr>
      <w:r w:rsidRPr="00232438">
        <w:rPr>
          <w:rFonts w:ascii="Arial" w:hAnsi="Arial" w:cs="Arial"/>
          <w:color w:val="000000" w:themeColor="text1"/>
          <w:sz w:val="24"/>
          <w:szCs w:val="24"/>
        </w:rPr>
        <w:lastRenderedPageBreak/>
        <w:t>Automated Testing</w:t>
      </w:r>
    </w:p>
    <w:p w14:paraId="3EB13BC2" w14:textId="18DF5617" w:rsidR="0035343F" w:rsidRPr="00232438" w:rsidRDefault="00BD0233">
      <w:pPr>
        <w:rPr>
          <w:rFonts w:cs="Arial"/>
          <w:color w:val="000000" w:themeColor="text1"/>
          <w:sz w:val="24"/>
          <w:szCs w:val="24"/>
        </w:rPr>
      </w:pPr>
      <w:r w:rsidRPr="00EC6943">
        <w:rPr>
          <w:rFonts w:cs="Arial"/>
          <w:noProof/>
          <w:color w:val="000000" w:themeColor="text1"/>
          <w:sz w:val="24"/>
          <w:szCs w:val="24"/>
        </w:rPr>
        <w:drawing>
          <wp:inline distT="0" distB="0" distL="0" distR="0" wp14:anchorId="4AF66C13" wp14:editId="107FAFEA">
            <wp:extent cx="6583680" cy="956310"/>
            <wp:effectExtent l="0" t="0" r="7620" b="0"/>
            <wp:docPr id="69822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47969" name=""/>
                    <pic:cNvPicPr/>
                  </pic:nvPicPr>
                  <pic:blipFill>
                    <a:blip r:embed="rId35"/>
                    <a:stretch>
                      <a:fillRect/>
                    </a:stretch>
                  </pic:blipFill>
                  <pic:spPr>
                    <a:xfrm>
                      <a:off x="0" y="0"/>
                      <a:ext cx="6583680" cy="956310"/>
                    </a:xfrm>
                    <a:prstGeom prst="rect">
                      <a:avLst/>
                    </a:prstGeom>
                  </pic:spPr>
                </pic:pic>
              </a:graphicData>
            </a:graphic>
          </wp:inline>
        </w:drawing>
      </w:r>
    </w:p>
    <w:p w14:paraId="0B4C4B52" w14:textId="77777777" w:rsidR="0035343F" w:rsidRPr="00232438" w:rsidRDefault="00000000">
      <w:pPr>
        <w:pStyle w:val="Heading1"/>
        <w:jc w:val="center"/>
        <w:rPr>
          <w:rFonts w:ascii="Arial" w:hAnsi="Arial" w:cs="Arial"/>
          <w:color w:val="000000" w:themeColor="text1"/>
          <w:sz w:val="24"/>
          <w:szCs w:val="24"/>
        </w:rPr>
      </w:pPr>
      <w:r w:rsidRPr="00232438">
        <w:rPr>
          <w:rFonts w:ascii="Arial" w:hAnsi="Arial" w:cs="Arial"/>
          <w:color w:val="000000" w:themeColor="text1"/>
          <w:sz w:val="24"/>
          <w:szCs w:val="24"/>
        </w:rPr>
        <w:t>DATABASE</w:t>
      </w:r>
    </w:p>
    <w:p w14:paraId="08F24EC7" w14:textId="77777777" w:rsidR="0035343F" w:rsidRPr="00232438" w:rsidRDefault="00000000">
      <w:pPr>
        <w:rPr>
          <w:rFonts w:cs="Arial"/>
          <w:color w:val="000000" w:themeColor="text1"/>
          <w:sz w:val="24"/>
          <w:szCs w:val="24"/>
        </w:rPr>
      </w:pPr>
      <w:r w:rsidRPr="00232438">
        <w:rPr>
          <w:rFonts w:cs="Arial"/>
          <w:color w:val="000000" w:themeColor="text1"/>
          <w:sz w:val="24"/>
          <w:szCs w:val="24"/>
        </w:rPr>
        <w:t>The default classroom version stores its records in the local SQLite database located at instance/bananacare.db. The database can be inspected using DB Browser for SQLite. PostgreSQL can also be used by configuring DATABASE_URL in the local .env file.</w:t>
      </w:r>
    </w:p>
    <w:p w14:paraId="52C4CE6E" w14:textId="77777777" w:rsidR="0035343F" w:rsidRPr="00232438" w:rsidRDefault="00000000">
      <w:pPr>
        <w:rPr>
          <w:rFonts w:cs="Arial"/>
          <w:color w:val="000000" w:themeColor="text1"/>
          <w:sz w:val="24"/>
          <w:szCs w:val="24"/>
        </w:rPr>
      </w:pPr>
      <w:r w:rsidRPr="00232438">
        <w:rPr>
          <w:rFonts w:cs="Arial"/>
          <w:color w:val="000000" w:themeColor="text1"/>
          <w:sz w:val="24"/>
          <w:szCs w:val="24"/>
        </w:rPr>
        <w:t>The database contains the following main tables:</w:t>
      </w:r>
    </w:p>
    <w:p w14:paraId="63303D42"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user – stores account credentials, roles, and creation dates.</w:t>
      </w:r>
    </w:p>
    <w:p w14:paraId="4CAAEB03"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farmer_profile – stores farmer and farm information.</w:t>
      </w:r>
    </w:p>
    <w:p w14:paraId="5406AA5B"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disease_report – stores reported farm conditions, affected area, status, and Admin remarks.</w:t>
      </w:r>
    </w:p>
    <w:p w14:paraId="1EC23DDA" w14:textId="77777777" w:rsidR="0035343F" w:rsidRPr="00232438" w:rsidRDefault="00000000">
      <w:pPr>
        <w:pStyle w:val="ListBullet"/>
        <w:rPr>
          <w:rFonts w:cs="Arial"/>
          <w:color w:val="000000" w:themeColor="text1"/>
          <w:sz w:val="24"/>
          <w:szCs w:val="24"/>
        </w:rPr>
      </w:pPr>
      <w:r w:rsidRPr="00232438">
        <w:rPr>
          <w:rFonts w:cs="Arial"/>
          <w:color w:val="000000" w:themeColor="text1"/>
          <w:sz w:val="24"/>
          <w:szCs w:val="24"/>
        </w:rPr>
        <w:t>assistance – stores farmer assistance requests, progress, recommendations, and provided dates.</w:t>
      </w:r>
    </w:p>
    <w:p w14:paraId="2281C341" w14:textId="14862392" w:rsidR="0035343F" w:rsidRPr="00232438" w:rsidRDefault="00BD0233">
      <w:pPr>
        <w:rPr>
          <w:rFonts w:cs="Arial"/>
          <w:color w:val="000000" w:themeColor="text1"/>
          <w:sz w:val="24"/>
          <w:szCs w:val="24"/>
        </w:rPr>
      </w:pPr>
      <w:r w:rsidRPr="00BD0233">
        <w:rPr>
          <w:rFonts w:cs="Arial"/>
          <w:noProof/>
          <w:color w:val="000000" w:themeColor="text1"/>
          <w:sz w:val="24"/>
          <w:szCs w:val="24"/>
        </w:rPr>
        <w:drawing>
          <wp:inline distT="0" distB="0" distL="0" distR="0" wp14:anchorId="790F430B" wp14:editId="598C073D">
            <wp:extent cx="1533739" cy="1228896"/>
            <wp:effectExtent l="0" t="0" r="9525" b="9525"/>
            <wp:docPr id="124804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46381" name=""/>
                    <pic:cNvPicPr/>
                  </pic:nvPicPr>
                  <pic:blipFill>
                    <a:blip r:embed="rId36"/>
                    <a:stretch>
                      <a:fillRect/>
                    </a:stretch>
                  </pic:blipFill>
                  <pic:spPr>
                    <a:xfrm>
                      <a:off x="0" y="0"/>
                      <a:ext cx="1533739" cy="1228896"/>
                    </a:xfrm>
                    <a:prstGeom prst="rect">
                      <a:avLst/>
                    </a:prstGeom>
                  </pic:spPr>
                </pic:pic>
              </a:graphicData>
            </a:graphic>
          </wp:inline>
        </w:drawing>
      </w:r>
    </w:p>
    <w:p w14:paraId="3A418A8B" w14:textId="05AA2C3C" w:rsidR="0035343F" w:rsidRPr="00232438" w:rsidRDefault="00BD0233">
      <w:pPr>
        <w:rPr>
          <w:rFonts w:cs="Arial"/>
          <w:color w:val="000000" w:themeColor="text1"/>
          <w:sz w:val="24"/>
          <w:szCs w:val="24"/>
        </w:rPr>
      </w:pPr>
      <w:r w:rsidRPr="00BD0233">
        <w:rPr>
          <w:rFonts w:cs="Arial"/>
          <w:noProof/>
          <w:color w:val="000000" w:themeColor="text1"/>
          <w:sz w:val="24"/>
          <w:szCs w:val="24"/>
        </w:rPr>
        <w:drawing>
          <wp:inline distT="0" distB="0" distL="0" distR="0" wp14:anchorId="6C6FB0CB" wp14:editId="1DA55F9E">
            <wp:extent cx="6583680" cy="1558925"/>
            <wp:effectExtent l="0" t="0" r="7620" b="3175"/>
            <wp:docPr id="120953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36868" name=""/>
                    <pic:cNvPicPr/>
                  </pic:nvPicPr>
                  <pic:blipFill>
                    <a:blip r:embed="rId37"/>
                    <a:stretch>
                      <a:fillRect/>
                    </a:stretch>
                  </pic:blipFill>
                  <pic:spPr>
                    <a:xfrm>
                      <a:off x="0" y="0"/>
                      <a:ext cx="6583680" cy="1558925"/>
                    </a:xfrm>
                    <a:prstGeom prst="rect">
                      <a:avLst/>
                    </a:prstGeom>
                  </pic:spPr>
                </pic:pic>
              </a:graphicData>
            </a:graphic>
          </wp:inline>
        </w:drawing>
      </w:r>
    </w:p>
    <w:p w14:paraId="28AC6C67" w14:textId="0AC771C7" w:rsidR="0035343F" w:rsidRPr="00232438" w:rsidRDefault="00BD0233">
      <w:pPr>
        <w:rPr>
          <w:rFonts w:cs="Arial"/>
          <w:color w:val="000000" w:themeColor="text1"/>
          <w:sz w:val="24"/>
          <w:szCs w:val="24"/>
        </w:rPr>
      </w:pPr>
      <w:r w:rsidRPr="00BD0233">
        <w:rPr>
          <w:rFonts w:cs="Arial"/>
          <w:noProof/>
          <w:color w:val="000000" w:themeColor="text1"/>
          <w:sz w:val="24"/>
          <w:szCs w:val="24"/>
        </w:rPr>
        <w:drawing>
          <wp:inline distT="0" distB="0" distL="0" distR="0" wp14:anchorId="206489A1" wp14:editId="7C6A9ECB">
            <wp:extent cx="6583680" cy="726440"/>
            <wp:effectExtent l="0" t="0" r="7620" b="0"/>
            <wp:docPr id="126266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67073" name=""/>
                    <pic:cNvPicPr/>
                  </pic:nvPicPr>
                  <pic:blipFill>
                    <a:blip r:embed="rId38"/>
                    <a:stretch>
                      <a:fillRect/>
                    </a:stretch>
                  </pic:blipFill>
                  <pic:spPr>
                    <a:xfrm>
                      <a:off x="0" y="0"/>
                      <a:ext cx="6583680" cy="726440"/>
                    </a:xfrm>
                    <a:prstGeom prst="rect">
                      <a:avLst/>
                    </a:prstGeom>
                  </pic:spPr>
                </pic:pic>
              </a:graphicData>
            </a:graphic>
          </wp:inline>
        </w:drawing>
      </w:r>
    </w:p>
    <w:p w14:paraId="4490B825" w14:textId="68EDFA17" w:rsidR="0035343F" w:rsidRPr="00232438" w:rsidRDefault="00BD0233">
      <w:pPr>
        <w:rPr>
          <w:rFonts w:cs="Arial"/>
          <w:color w:val="000000" w:themeColor="text1"/>
          <w:sz w:val="24"/>
          <w:szCs w:val="24"/>
        </w:rPr>
      </w:pPr>
      <w:r w:rsidRPr="00BD0233">
        <w:rPr>
          <w:rFonts w:cs="Arial"/>
          <w:noProof/>
          <w:color w:val="000000" w:themeColor="text1"/>
          <w:sz w:val="24"/>
          <w:szCs w:val="24"/>
        </w:rPr>
        <w:drawing>
          <wp:inline distT="0" distB="0" distL="0" distR="0" wp14:anchorId="0CA0229E" wp14:editId="0B520CC7">
            <wp:extent cx="6583680" cy="975360"/>
            <wp:effectExtent l="0" t="0" r="7620" b="0"/>
            <wp:docPr id="139153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37000" name=""/>
                    <pic:cNvPicPr/>
                  </pic:nvPicPr>
                  <pic:blipFill>
                    <a:blip r:embed="rId39"/>
                    <a:stretch>
                      <a:fillRect/>
                    </a:stretch>
                  </pic:blipFill>
                  <pic:spPr>
                    <a:xfrm>
                      <a:off x="0" y="0"/>
                      <a:ext cx="6583680" cy="975360"/>
                    </a:xfrm>
                    <a:prstGeom prst="rect">
                      <a:avLst/>
                    </a:prstGeom>
                  </pic:spPr>
                </pic:pic>
              </a:graphicData>
            </a:graphic>
          </wp:inline>
        </w:drawing>
      </w:r>
    </w:p>
    <w:p w14:paraId="2327C931" w14:textId="4F917B3D" w:rsidR="0035343F" w:rsidRPr="00232438" w:rsidRDefault="00BD0233">
      <w:pPr>
        <w:rPr>
          <w:rFonts w:cs="Arial"/>
          <w:color w:val="000000" w:themeColor="text1"/>
          <w:sz w:val="24"/>
          <w:szCs w:val="24"/>
        </w:rPr>
      </w:pPr>
      <w:r w:rsidRPr="00BD0233">
        <w:rPr>
          <w:rFonts w:cs="Arial"/>
          <w:noProof/>
          <w:color w:val="000000" w:themeColor="text1"/>
          <w:sz w:val="24"/>
          <w:szCs w:val="24"/>
        </w:rPr>
        <w:lastRenderedPageBreak/>
        <w:drawing>
          <wp:inline distT="0" distB="0" distL="0" distR="0" wp14:anchorId="1B31AFED" wp14:editId="15DB95A4">
            <wp:extent cx="6583680" cy="1131570"/>
            <wp:effectExtent l="0" t="0" r="7620" b="0"/>
            <wp:docPr id="66467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76626" name=""/>
                    <pic:cNvPicPr/>
                  </pic:nvPicPr>
                  <pic:blipFill>
                    <a:blip r:embed="rId40"/>
                    <a:stretch>
                      <a:fillRect/>
                    </a:stretch>
                  </pic:blipFill>
                  <pic:spPr>
                    <a:xfrm>
                      <a:off x="0" y="0"/>
                      <a:ext cx="6583680" cy="1131570"/>
                    </a:xfrm>
                    <a:prstGeom prst="rect">
                      <a:avLst/>
                    </a:prstGeom>
                  </pic:spPr>
                </pic:pic>
              </a:graphicData>
            </a:graphic>
          </wp:inline>
        </w:drawing>
      </w:r>
    </w:p>
    <w:sectPr w:rsidR="0035343F" w:rsidRPr="00232438"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0029358">
    <w:abstractNumId w:val="8"/>
  </w:num>
  <w:num w:numId="2" w16cid:durableId="1898589869">
    <w:abstractNumId w:val="6"/>
  </w:num>
  <w:num w:numId="3" w16cid:durableId="834489136">
    <w:abstractNumId w:val="5"/>
  </w:num>
  <w:num w:numId="4" w16cid:durableId="1182430053">
    <w:abstractNumId w:val="4"/>
  </w:num>
  <w:num w:numId="5" w16cid:durableId="782185788">
    <w:abstractNumId w:val="7"/>
  </w:num>
  <w:num w:numId="6" w16cid:durableId="230966129">
    <w:abstractNumId w:val="3"/>
  </w:num>
  <w:num w:numId="7" w16cid:durableId="266893410">
    <w:abstractNumId w:val="2"/>
  </w:num>
  <w:num w:numId="8" w16cid:durableId="400717588">
    <w:abstractNumId w:val="1"/>
  </w:num>
  <w:num w:numId="9" w16cid:durableId="1851796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BFC"/>
    <w:rsid w:val="0015074B"/>
    <w:rsid w:val="00232438"/>
    <w:rsid w:val="0029639D"/>
    <w:rsid w:val="002D6D6F"/>
    <w:rsid w:val="00326F90"/>
    <w:rsid w:val="0035343F"/>
    <w:rsid w:val="004046F7"/>
    <w:rsid w:val="00AA1D8D"/>
    <w:rsid w:val="00B47730"/>
    <w:rsid w:val="00BD0233"/>
    <w:rsid w:val="00CB0664"/>
    <w:rsid w:val="00EC69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9BD35D"/>
  <w14:defaultImageDpi w14:val="300"/>
  <w15:docId w15:val="{E102582B-0F54-47C1-B6B9-9BFF21211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28</Pages>
  <Words>2307</Words>
  <Characters>13153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Rovic Jay Cueme</cp:lastModifiedBy>
  <cp:revision>3</cp:revision>
  <dcterms:created xsi:type="dcterms:W3CDTF">2013-12-23T23:15:00Z</dcterms:created>
  <dcterms:modified xsi:type="dcterms:W3CDTF">2026-09-01T13:02:00Z</dcterms:modified>
  <cp:category/>
</cp:coreProperties>
</file>